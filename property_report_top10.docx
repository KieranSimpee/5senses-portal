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4B2D7F"/>
          <w:sz w:val="36"/>
        </w:rPr>
        <w:t>🏠  SIMPLEX-ITY · HK ISLAND TOP 10 PROPERTY REPORT</w:t>
      </w:r>
    </w:p>
    <w:p>
      <w:pPr>
        <w:jc w:val="center"/>
      </w:pPr>
      <w:r>
        <w:rPr>
          <w:color w:val="4B2D7F"/>
          <w:sz w:val="20"/>
        </w:rPr>
        <w:t>Sunday, 19 Apr 2026  |  Budget: Below HK$40,000  |  🚗 Carpark  |  HK Island Only</w:t>
      </w:r>
    </w:p>
    <w:p/>
    <w:p>
      <w:pPr>
        <w:jc w:val="center"/>
      </w:pPr>
      <w:r>
        <w:rPr>
          <w:b/>
          <w:color w:val="4B2D7F"/>
          <w:sz w:val="20"/>
        </w:rPr>
        <w:t>📊 68 Scanned</w:t>
      </w:r>
      <w:r>
        <w:rPr>
          <w:b/>
          <w:color w:val="27AE60"/>
          <w:sz w:val="20"/>
        </w:rPr>
        <w:t xml:space="preserve">   |   🆕 4 New Today</w:t>
      </w:r>
      <w:r>
        <w:rPr>
          <w:b/>
          <w:color w:val="E67E22"/>
          <w:sz w:val="20"/>
        </w:rPr>
        <w:t xml:space="preserve">   |   📉 3 Price Drops</w:t>
      </w:r>
      <w:r>
        <w:rPr>
          <w:b/>
          <w:color w:val="4B2D7F"/>
          <w:sz w:val="20"/>
        </w:rPr>
        <w:t xml:space="preserve">   |   🔍 OKAY · Squarefoot · 28hse · ExecHomes</w:t>
      </w:r>
    </w:p>
    <w:p/>
    <w:p>
      <w:r>
        <w:rPr>
          <w:b/>
          <w:color w:val="4B2D7F"/>
          <w:sz w:val="28"/>
        </w:rPr>
        <w:t xml:space="preserve">#1  </w:t>
      </w:r>
      <w:r>
        <w:rPr>
          <w:b/>
          <w:color w:val="4B2D7F"/>
          <w:sz w:val="26"/>
        </w:rPr>
        <w:t>Illumin Terrace, Tai Hang</w:t>
      </w:r>
      <w:r>
        <w:rPr>
          <w:color w:val="4B2D7F"/>
          <w:sz w:val="20"/>
        </w:rPr>
        <w:t xml:space="preserve">   ⭐ BEST VALUE</w:t>
      </w:r>
    </w:p>
    <w:p>
      <w:r>
        <w:rPr>
          <w:b/>
          <w:color w:val="E67E22"/>
          <w:sz w:val="24"/>
        </w:rPr>
        <w:t>💰 HK$38,000/mo</w:t>
      </w:r>
      <w:r>
        <w:rPr>
          <w:color w:val="888888"/>
          <w:sz w:val="20"/>
        </w:rPr>
        <w:t xml:space="preserve">   📍 Tai Hang, HK Island</w:t>
      </w:r>
    </w:p>
    <w:p>
      <w:r>
        <w:rPr>
          <w:sz w:val="20"/>
        </w:rPr>
        <w:t xml:space="preserve">🛏 3 Beds   🚿 2 Bath   📐 738 SF   </w:t>
      </w:r>
      <w:r>
        <w:rPr>
          <w:b/>
          <w:color w:val="27AE60"/>
          <w:sz w:val="20"/>
        </w:rPr>
        <w:t>✅ Carpark Included</w:t>
      </w:r>
    </w:p>
    <w:p>
      <w:r>
        <w:rPr>
          <w:sz w:val="16"/>
        </w:rPr>
        <w:t xml:space="preserve">Source: Squarefoot.com.hk  |  Updated: 19 Apr 2026  |  </w:t>
      </w:r>
      <w:r>
        <w:rPr>
          <w:color w:val="4B2D7F"/>
          <w:sz w:val="16"/>
          <w:u w:val="single"/>
        </w:rPr>
        <w:t>https://www.squarefoot.com.hk/en/rent/apartment/a1/dg5</w:t>
      </w:r>
    </w:p>
    <w:p>
      <w:r>
        <w:rPr>
          <w:color w:val="CCBBE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B2D7F"/>
          <w:sz w:val="28"/>
        </w:rPr>
        <w:t xml:space="preserve">#2  </w:t>
      </w:r>
      <w:r>
        <w:rPr>
          <w:b/>
          <w:color w:val="4B2D7F"/>
          <w:sz w:val="26"/>
        </w:rPr>
        <w:t>Kingsford Terrace, Fortress Hill</w:t>
      </w:r>
      <w:r>
        <w:rPr>
          <w:color w:val="E67E22"/>
          <w:sz w:val="20"/>
        </w:rPr>
        <w:t xml:space="preserve">   📉 PRICE DROP</w:t>
      </w:r>
    </w:p>
    <w:p>
      <w:r>
        <w:rPr>
          <w:b/>
          <w:color w:val="E67E22"/>
          <w:sz w:val="24"/>
        </w:rPr>
        <w:t>💰 HK$35,000/mo</w:t>
      </w:r>
      <w:r>
        <w:rPr>
          <w:color w:val="888888"/>
          <w:sz w:val="20"/>
        </w:rPr>
        <w:t xml:space="preserve">   📍 Fortress Hill, HK Island</w:t>
      </w:r>
    </w:p>
    <w:p>
      <w:r>
        <w:rPr>
          <w:sz w:val="20"/>
        </w:rPr>
        <w:t xml:space="preserve">🛏 3 Beds   🚿 2 Bath   📐 738 SF   </w:t>
      </w:r>
      <w:r>
        <w:rPr>
          <w:b/>
          <w:color w:val="27AE60"/>
          <w:sz w:val="20"/>
        </w:rPr>
        <w:t>✅ Carpark Included</w:t>
      </w:r>
    </w:p>
    <w:p>
      <w:r>
        <w:rPr>
          <w:sz w:val="16"/>
        </w:rPr>
        <w:t xml:space="preserve">Source: Squarefoot.com.hk  |  Updated: 19 Apr 2026  |  </w:t>
      </w:r>
      <w:r>
        <w:rPr>
          <w:color w:val="4B2D7F"/>
          <w:sz w:val="16"/>
          <w:u w:val="single"/>
        </w:rPr>
        <w:t>https://www.squarefoot.com.hk/en/rent/apartment/a1/dg11</w:t>
      </w:r>
    </w:p>
    <w:p>
      <w:r>
        <w:rPr>
          <w:color w:val="CCBBE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B2D7F"/>
          <w:sz w:val="28"/>
        </w:rPr>
        <w:t xml:space="preserve">#3  </w:t>
      </w:r>
      <w:r>
        <w:rPr>
          <w:b/>
          <w:color w:val="4B2D7F"/>
          <w:sz w:val="26"/>
        </w:rPr>
        <w:t>31 Robinson Road, Mid-Levels West</w:t>
      </w:r>
      <w:r>
        <w:rPr>
          <w:color w:val="27AE60"/>
          <w:sz w:val="20"/>
        </w:rPr>
        <w:t xml:space="preserve">   🆕 NEW TODAY</w:t>
      </w:r>
    </w:p>
    <w:p>
      <w:r>
        <w:rPr>
          <w:b/>
          <w:color w:val="E67E22"/>
          <w:sz w:val="24"/>
        </w:rPr>
        <w:t>💰 HK$40,000/mo</w:t>
      </w:r>
      <w:r>
        <w:rPr>
          <w:color w:val="888888"/>
          <w:sz w:val="20"/>
        </w:rPr>
        <w:t xml:space="preserve">   📍 Mid-Levels West, HK Island</w:t>
      </w:r>
    </w:p>
    <w:p>
      <w:r>
        <w:rPr>
          <w:sz w:val="20"/>
        </w:rPr>
        <w:t xml:space="preserve">🛏 3 Beds   🚿 2 Bath   📐 1,002 SF   </w:t>
      </w:r>
      <w:r>
        <w:rPr>
          <w:b/>
          <w:color w:val="27AE60"/>
          <w:sz w:val="20"/>
        </w:rPr>
        <w:t>✅ Carpark Included</w:t>
      </w:r>
    </w:p>
    <w:p>
      <w:r>
        <w:rPr>
          <w:sz w:val="16"/>
        </w:rPr>
        <w:t xml:space="preserve">Source: MatchProperties.hk  |  Updated: 18 Apr 2026  |  </w:t>
      </w:r>
      <w:r>
        <w:rPr>
          <w:color w:val="4B2D7F"/>
          <w:sz w:val="16"/>
          <w:u w:val="single"/>
        </w:rPr>
        <w:t>https://matchproperties.hk/rent/149964-31-robinson-road.html</w:t>
      </w:r>
    </w:p>
    <w:p>
      <w:r>
        <w:rPr>
          <w:color w:val="CCBBE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B2D7F"/>
          <w:sz w:val="28"/>
        </w:rPr>
        <w:t xml:space="preserve">#4  </w:t>
      </w:r>
      <w:r>
        <w:rPr>
          <w:b/>
          <w:color w:val="4B2D7F"/>
          <w:sz w:val="26"/>
        </w:rPr>
        <w:t>Heng Fa Chuen, Chai Wan</w:t>
      </w:r>
      <w:r>
        <w:rPr>
          <w:color w:val="4B2D7F"/>
          <w:sz w:val="20"/>
        </w:rPr>
        <w:t xml:space="preserve">   ⭐ BEST VALUE</w:t>
      </w:r>
    </w:p>
    <w:p>
      <w:r>
        <w:rPr>
          <w:b/>
          <w:color w:val="E67E22"/>
          <w:sz w:val="24"/>
        </w:rPr>
        <w:t>💰 HK$32,000/mo</w:t>
      </w:r>
      <w:r>
        <w:rPr>
          <w:color w:val="888888"/>
          <w:sz w:val="20"/>
        </w:rPr>
        <w:t xml:space="preserve">   📍 Chai Wan / HK East</w:t>
      </w:r>
    </w:p>
    <w:p>
      <w:r>
        <w:rPr>
          <w:sz w:val="20"/>
        </w:rPr>
        <w:t xml:space="preserve">🛏 3 Beds   🚿 2 Bath   📐 880 SF   </w:t>
      </w:r>
      <w:r>
        <w:rPr>
          <w:b/>
          <w:color w:val="27AE60"/>
          <w:sz w:val="20"/>
        </w:rPr>
        <w:t>✅ Carpark Included</w:t>
      </w:r>
    </w:p>
    <w:p>
      <w:r>
        <w:rPr>
          <w:sz w:val="16"/>
        </w:rPr>
        <w:t xml:space="preserve">Source: Squarefoot.com.hk  |  Updated: 18 Apr 2026  |  </w:t>
      </w:r>
      <w:r>
        <w:rPr>
          <w:color w:val="4B2D7F"/>
          <w:sz w:val="16"/>
          <w:u w:val="single"/>
        </w:rPr>
        <w:t>https://www.squarefoot.com.hk/en/rent/apartment/a1/dg16</w:t>
      </w:r>
    </w:p>
    <w:p>
      <w:r>
        <w:rPr>
          <w:color w:val="CCBBE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B2D7F"/>
          <w:sz w:val="28"/>
        </w:rPr>
        <w:t xml:space="preserve">#5  </w:t>
      </w:r>
      <w:r>
        <w:rPr>
          <w:b/>
          <w:color w:val="4B2D7F"/>
          <w:sz w:val="26"/>
        </w:rPr>
        <w:t>Taikoo Shing, Quarry Bay</w:t>
      </w:r>
      <w:r>
        <w:rPr>
          <w:color w:val="E67E22"/>
          <w:sz w:val="20"/>
        </w:rPr>
        <w:t xml:space="preserve">   📉 PRICE DROP</w:t>
      </w:r>
    </w:p>
    <w:p>
      <w:r>
        <w:rPr>
          <w:b/>
          <w:color w:val="E67E22"/>
          <w:sz w:val="24"/>
        </w:rPr>
        <w:t>💰 HK$30,000/mo</w:t>
      </w:r>
      <w:r>
        <w:rPr>
          <w:color w:val="888888"/>
          <w:sz w:val="20"/>
        </w:rPr>
        <w:t xml:space="preserve">   📍 Quarry Bay / Taikoo</w:t>
      </w:r>
    </w:p>
    <w:p>
      <w:r>
        <w:rPr>
          <w:sz w:val="20"/>
        </w:rPr>
        <w:t xml:space="preserve">🛏 3 Beds   🚿 2 Bath   📐 750 SF   </w:t>
      </w:r>
      <w:r>
        <w:rPr>
          <w:b/>
          <w:color w:val="27AE60"/>
          <w:sz w:val="20"/>
        </w:rPr>
        <w:t>✅ Carpark Included</w:t>
      </w:r>
    </w:p>
    <w:p>
      <w:r>
        <w:rPr>
          <w:sz w:val="16"/>
        </w:rPr>
        <w:t xml:space="preserve">Source: Squarefoot.com.hk  |  Updated: 19 Apr 2026  |  </w:t>
      </w:r>
      <w:r>
        <w:rPr>
          <w:color w:val="4B2D7F"/>
          <w:sz w:val="16"/>
          <w:u w:val="single"/>
        </w:rPr>
        <w:t>https://www.squarefoot.com.hk/en/rent/apartment/a1/dg15</w:t>
      </w:r>
    </w:p>
    <w:p>
      <w:r>
        <w:rPr>
          <w:color w:val="CCBBE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B2D7F"/>
          <w:sz w:val="28"/>
        </w:rPr>
        <w:t xml:space="preserve">#6  </w:t>
      </w:r>
      <w:r>
        <w:rPr>
          <w:b/>
          <w:color w:val="4B2D7F"/>
          <w:sz w:val="26"/>
        </w:rPr>
        <w:t>South Horizons, Ap Lei Chau</w:t>
      </w:r>
      <w:r>
        <w:rPr>
          <w:color w:val="4B2D7F"/>
          <w:sz w:val="20"/>
        </w:rPr>
        <w:t xml:space="preserve">   ⭐ BEST VALUE</w:t>
      </w:r>
    </w:p>
    <w:p>
      <w:r>
        <w:rPr>
          <w:b/>
          <w:color w:val="E67E22"/>
          <w:sz w:val="24"/>
        </w:rPr>
        <w:t>💰 HK$33,000/mo</w:t>
      </w:r>
      <w:r>
        <w:rPr>
          <w:color w:val="888888"/>
          <w:sz w:val="20"/>
        </w:rPr>
        <w:t xml:space="preserve">   📍 Ap Lei Chau / Aberdeen</w:t>
      </w:r>
    </w:p>
    <w:p>
      <w:r>
        <w:rPr>
          <w:sz w:val="20"/>
        </w:rPr>
        <w:t xml:space="preserve">🛏 3 Beds   🚿 2 Bath   📐 890 SF   </w:t>
      </w:r>
      <w:r>
        <w:rPr>
          <w:b/>
          <w:color w:val="27AE60"/>
          <w:sz w:val="20"/>
        </w:rPr>
        <w:t>✅ Carpark Included</w:t>
      </w:r>
    </w:p>
    <w:p>
      <w:r>
        <w:rPr>
          <w:sz w:val="16"/>
        </w:rPr>
        <w:t xml:space="preserve">Source: Squarefoot.com.hk  |  Updated: 17 Apr 2026  |  </w:t>
      </w:r>
      <w:r>
        <w:rPr>
          <w:color w:val="4B2D7F"/>
          <w:sz w:val="16"/>
          <w:u w:val="single"/>
        </w:rPr>
        <w:t>https://www.squarefoot.com.hk/en/rent/apartment/a1/dg1</w:t>
      </w:r>
    </w:p>
    <w:p>
      <w:r>
        <w:rPr>
          <w:color w:val="CCBBE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B2D7F"/>
          <w:sz w:val="28"/>
        </w:rPr>
        <w:t xml:space="preserve">#7  </w:t>
      </w:r>
      <w:r>
        <w:rPr>
          <w:b/>
          <w:color w:val="4B2D7F"/>
          <w:sz w:val="26"/>
        </w:rPr>
        <w:t>Richery Palace, North Point</w:t>
      </w:r>
      <w:r>
        <w:rPr>
          <w:color w:val="27AE60"/>
          <w:sz w:val="20"/>
        </w:rPr>
        <w:t xml:space="preserve">   🆕 NEW TODAY</w:t>
      </w:r>
    </w:p>
    <w:p>
      <w:r>
        <w:rPr>
          <w:b/>
          <w:color w:val="E67E22"/>
          <w:sz w:val="24"/>
        </w:rPr>
        <w:t>💰 HK$36,000/mo</w:t>
      </w:r>
      <w:r>
        <w:rPr>
          <w:color w:val="888888"/>
          <w:sz w:val="20"/>
        </w:rPr>
        <w:t xml:space="preserve">   📍 North Point, HK Island</w:t>
      </w:r>
    </w:p>
    <w:p>
      <w:r>
        <w:rPr>
          <w:sz w:val="20"/>
        </w:rPr>
        <w:t xml:space="preserve">🛏 3 Beds   🚿 2 Bath   📐 820 SF   </w:t>
      </w:r>
      <w:r>
        <w:rPr>
          <w:b/>
          <w:color w:val="27AE60"/>
          <w:sz w:val="20"/>
        </w:rPr>
        <w:t>✅ Carpark Included</w:t>
      </w:r>
    </w:p>
    <w:p>
      <w:r>
        <w:rPr>
          <w:sz w:val="16"/>
        </w:rPr>
        <w:t xml:space="preserve">Source: Squarefoot.com.hk  |  Updated: 18 Apr 2026  |  </w:t>
      </w:r>
      <w:r>
        <w:rPr>
          <w:color w:val="4B2D7F"/>
          <w:sz w:val="16"/>
          <w:u w:val="single"/>
        </w:rPr>
        <w:t>https://www.squarefoot.com.hk/en/rent/apartment/a1/dg13</w:t>
      </w:r>
    </w:p>
    <w:p>
      <w:r>
        <w:rPr>
          <w:color w:val="CCBBE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B2D7F"/>
          <w:sz w:val="28"/>
        </w:rPr>
        <w:t xml:space="preserve">#8  </w:t>
      </w:r>
      <w:r>
        <w:rPr>
          <w:b/>
          <w:color w:val="4B2D7F"/>
          <w:sz w:val="26"/>
        </w:rPr>
        <w:t>Baguio Villa, Pokfulam</w:t>
      </w:r>
      <w:r>
        <w:rPr>
          <w:color w:val="27AE60"/>
          <w:sz w:val="20"/>
        </w:rPr>
        <w:t xml:space="preserve">   🆕 NEW TODAY</w:t>
      </w:r>
    </w:p>
    <w:p>
      <w:r>
        <w:rPr>
          <w:b/>
          <w:color w:val="E67E22"/>
          <w:sz w:val="24"/>
        </w:rPr>
        <w:t>💰 HK$39,000/mo</w:t>
      </w:r>
      <w:r>
        <w:rPr>
          <w:color w:val="888888"/>
          <w:sz w:val="20"/>
        </w:rPr>
        <w:t xml:space="preserve">   📍 Pokfulam, HK Island</w:t>
      </w:r>
    </w:p>
    <w:p>
      <w:r>
        <w:rPr>
          <w:sz w:val="20"/>
        </w:rPr>
        <w:t xml:space="preserve">🛏 3 Beds   🚿 2 Bath   📐 970 SF   </w:t>
      </w:r>
      <w:r>
        <w:rPr>
          <w:b/>
          <w:color w:val="27AE60"/>
          <w:sz w:val="20"/>
        </w:rPr>
        <w:t>✅ Carpark Included</w:t>
      </w:r>
    </w:p>
    <w:p>
      <w:r>
        <w:rPr>
          <w:sz w:val="16"/>
        </w:rPr>
        <w:t xml:space="preserve">Source: OKAY.com  |  Updated: 17 Apr 2026  |  </w:t>
      </w:r>
      <w:r>
        <w:rPr>
          <w:color w:val="4B2D7F"/>
          <w:sz w:val="16"/>
          <w:u w:val="single"/>
        </w:rPr>
        <w:t>https://www.okay.com/en/estate/baguio-villa/44</w:t>
      </w:r>
    </w:p>
    <w:p>
      <w:r>
        <w:rPr>
          <w:color w:val="CCBBE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B2D7F"/>
          <w:sz w:val="28"/>
        </w:rPr>
        <w:t xml:space="preserve">#9  </w:t>
      </w:r>
      <w:r>
        <w:rPr>
          <w:b/>
          <w:color w:val="4B2D7F"/>
          <w:sz w:val="26"/>
        </w:rPr>
        <w:t>Island Crest, Sai Ying Pun</w:t>
      </w:r>
      <w:r>
        <w:rPr>
          <w:color w:val="E67E22"/>
          <w:sz w:val="20"/>
        </w:rPr>
        <w:t xml:space="preserve">   📉 PRICE DROP</w:t>
      </w:r>
    </w:p>
    <w:p>
      <w:r>
        <w:rPr>
          <w:b/>
          <w:color w:val="E67E22"/>
          <w:sz w:val="24"/>
        </w:rPr>
        <w:t>💰 HK$37,000/mo</w:t>
      </w:r>
      <w:r>
        <w:rPr>
          <w:color w:val="888888"/>
          <w:sz w:val="20"/>
        </w:rPr>
        <w:t xml:space="preserve">   📍 Sai Ying Pun, HK Island</w:t>
      </w:r>
    </w:p>
    <w:p>
      <w:r>
        <w:rPr>
          <w:sz w:val="20"/>
        </w:rPr>
        <w:t xml:space="preserve">🛏 3 Beds   🚿 2 Bath   📐 800 SF   </w:t>
      </w:r>
      <w:r>
        <w:rPr>
          <w:b/>
          <w:color w:val="27AE60"/>
          <w:sz w:val="20"/>
        </w:rPr>
        <w:t>✅ Carpark Included</w:t>
      </w:r>
    </w:p>
    <w:p>
      <w:r>
        <w:rPr>
          <w:sz w:val="16"/>
        </w:rPr>
        <w:t xml:space="preserve">Source: Squarefoot.com.hk  |  Updated: 16 Apr 2026  |  </w:t>
      </w:r>
      <w:r>
        <w:rPr>
          <w:color w:val="4B2D7F"/>
          <w:sz w:val="16"/>
          <w:u w:val="single"/>
        </w:rPr>
        <w:t>https://www.squarefoot.com.hk/en/rent/apartment/a1/dg12</w:t>
      </w:r>
    </w:p>
    <w:p>
      <w:r>
        <w:rPr>
          <w:color w:val="CCBBE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B2D7F"/>
          <w:sz w:val="28"/>
        </w:rPr>
        <w:t xml:space="preserve">#10  </w:t>
      </w:r>
      <w:r>
        <w:rPr>
          <w:b/>
          <w:color w:val="4B2D7F"/>
          <w:sz w:val="26"/>
        </w:rPr>
        <w:t>Bayview Mansion, Sheung Wan</w:t>
      </w:r>
      <w:r>
        <w:rPr>
          <w:color w:val="27AE60"/>
          <w:sz w:val="20"/>
        </w:rPr>
        <w:t xml:space="preserve">   🆕 NEW TODAY</w:t>
      </w:r>
    </w:p>
    <w:p>
      <w:r>
        <w:rPr>
          <w:b/>
          <w:color w:val="E67E22"/>
          <w:sz w:val="24"/>
        </w:rPr>
        <w:t>💰 HK$34,000/mo</w:t>
      </w:r>
      <w:r>
        <w:rPr>
          <w:color w:val="888888"/>
          <w:sz w:val="20"/>
        </w:rPr>
        <w:t xml:space="preserve">   📍 Sheung Wan, HK Island</w:t>
      </w:r>
    </w:p>
    <w:p>
      <w:r>
        <w:rPr>
          <w:sz w:val="20"/>
        </w:rPr>
        <w:t xml:space="preserve">🛏 3 Beds   🚿 2 Bath   📐 760 SF   </w:t>
      </w:r>
      <w:r>
        <w:rPr>
          <w:b/>
          <w:color w:val="27AE60"/>
          <w:sz w:val="20"/>
        </w:rPr>
        <w:t>✅ Carpark Included</w:t>
      </w:r>
    </w:p>
    <w:p>
      <w:r>
        <w:rPr>
          <w:sz w:val="16"/>
        </w:rPr>
        <w:t xml:space="preserve">Source: Squarefoot.com.hk  |  Updated: 19 Apr 2026  |  </w:t>
      </w:r>
      <w:r>
        <w:rPr>
          <w:color w:val="4B2D7F"/>
          <w:sz w:val="16"/>
          <w:u w:val="single"/>
        </w:rPr>
        <w:t>https://www.squarefoot.com.hk/en/rent/apartment/a1/dg14</w:t>
      </w:r>
    </w:p>
    <w:p>
      <w:r>
        <w:rPr>
          <w:color w:val="CCBBE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color w:val="4B2D7F"/>
          <w:sz w:val="16"/>
        </w:rPr>
        <w:t>Powered by Simpee for SIMPLEX-ITY  |  Daily HK Property Intelligence  |  OKAY.com · Squarefoot · 28hse · ExecutiveHomesHK · MatchProperties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