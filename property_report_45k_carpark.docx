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B2D7F"/>
          <w:sz w:val="32"/>
        </w:rPr>
        <w:t>HK ISLAND PROPERTY REPORT  —  WITH CARPARK  —  UNDER HK$45,000/mo</w:t>
      </w:r>
    </w:p>
    <w:p>
      <w:pPr>
        <w:jc w:val="center"/>
      </w:pPr>
      <w:r>
        <w:rPr>
          <w:i/>
          <w:color w:val="888888"/>
          <w:sz w:val="18"/>
        </w:rPr>
        <w:t>Prepared by Simpee for Kieran  ·  20 April 2026  ·  Source: 28Hse.com  ·  102 Listings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4B2D7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📍 Location</w:t>
              <w:br/>
            </w:r>
            <w:r>
              <w:rPr>
                <w:b/>
                <w:color w:val="FFFFFF"/>
                <w:sz w:val="20"/>
              </w:rPr>
              <w:t>HK Island Only</w:t>
            </w:r>
          </w:p>
        </w:tc>
        <w:tc>
          <w:tcPr>
            <w:tcW w:type="dxa" w:w="3784"/>
            <w:shd w:val="clear" w:color="auto" w:fill="27AE6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🚗 Carpark</w:t>
              <w:br/>
            </w:r>
            <w:r>
              <w:rPr>
                <w:b/>
                <w:color w:val="FFFFFF"/>
                <w:sz w:val="20"/>
              </w:rPr>
              <w:t>All Listings Included</w:t>
            </w:r>
          </w:p>
        </w:tc>
        <w:tc>
          <w:tcPr>
            <w:tcW w:type="dxa" w:w="3784"/>
            <w:shd w:val="clear" w:color="auto" w:fill="E67E2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💰 Budget Cap</w:t>
              <w:br/>
            </w:r>
            <w:r>
              <w:rPr>
                <w:b/>
                <w:color w:val="FFFFFF"/>
                <w:sz w:val="20"/>
              </w:rPr>
              <w:t>Under HK$45,000/mo</w:t>
            </w:r>
          </w:p>
        </w:tc>
        <w:tc>
          <w:tcPr>
            <w:tcW w:type="dxa" w:w="3784"/>
            <w:shd w:val="clear" w:color="auto" w:fill="C0392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📋 Total Listings</w:t>
              <w:br/>
            </w:r>
            <w:r>
              <w:rPr>
                <w:b/>
                <w:color w:val="FFFFFF"/>
                <w:sz w:val="20"/>
              </w:rPr>
              <w:t>102 Properties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</w:tblGrid>
      <w:tr>
        <w:tc>
          <w:tcPr>
            <w:tcW w:type="dxa" w:w="403"/>
            <w:shd w:val="clear" w:color="auto" w:fill="4B2D7F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1368"/>
            <w:shd w:val="clear" w:color="auto" w:fill="4B2D7F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District</w:t>
            </w:r>
          </w:p>
        </w:tc>
        <w:tc>
          <w:tcPr>
            <w:tcW w:type="dxa" w:w="4032"/>
            <w:shd w:val="clear" w:color="auto" w:fill="4B2D7F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Building / Address</w:t>
            </w:r>
          </w:p>
        </w:tc>
        <w:tc>
          <w:tcPr>
            <w:tcW w:type="dxa" w:w="5040"/>
            <w:shd w:val="clear" w:color="auto" w:fill="4B2D7F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605"/>
            <w:shd w:val="clear" w:color="auto" w:fill="4B2D7F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Beds</w:t>
            </w:r>
          </w:p>
        </w:tc>
        <w:tc>
          <w:tcPr>
            <w:tcW w:type="dxa" w:w="605"/>
            <w:shd w:val="clear" w:color="auto" w:fill="4B2D7F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Baths</w:t>
            </w:r>
          </w:p>
        </w:tc>
        <w:tc>
          <w:tcPr>
            <w:tcW w:type="dxa" w:w="792"/>
            <w:shd w:val="clear" w:color="auto" w:fill="4B2D7F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Size</w:t>
            </w:r>
          </w:p>
        </w:tc>
        <w:tc>
          <w:tcPr>
            <w:tcW w:type="dxa" w:w="1080"/>
            <w:shd w:val="clear" w:color="auto" w:fill="4B2D7F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Floor</w:t>
            </w:r>
          </w:p>
        </w:tc>
        <w:tc>
          <w:tcPr>
            <w:tcW w:type="dxa" w:w="1296"/>
            <w:shd w:val="clear" w:color="auto" w:fill="4B2D7F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Price / mo</w:t>
            </w:r>
          </w:p>
        </w:tc>
        <w:tc>
          <w:tcPr>
            <w:tcW w:type="dxa" w:w="504"/>
            <w:shd w:val="clear" w:color="auto" w:fill="4B2D7F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CP</w:t>
            </w:r>
          </w:p>
        </w:tc>
        <w:tc>
          <w:tcPr>
            <w:tcW w:type="dxa" w:w="3456"/>
            <w:shd w:val="clear" w:color="auto" w:fill="4B2D7F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28Hse Link</w:t>
            </w:r>
          </w:p>
        </w:tc>
      </w:tr>
      <w:tr>
        <w:tc>
          <w:tcPr>
            <w:tcW w:type="dxa" w:w="1376"/>
            <w:shd w:val="clear" w:color="auto" w:fill="E8F8F4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76"/>
            <w:shd w:val="clear" w:color="auto" w:fill="E8F8F4"/>
          </w:tcPr>
          <w:p>
            <w:pPr>
              <w:jc w:val="left"/>
            </w:pPr>
            <w:r>
              <w:rPr>
                <w:sz w:val="15"/>
              </w:rPr>
              <w:t>Sai Wan Ho</w:t>
            </w:r>
          </w:p>
        </w:tc>
        <w:tc>
          <w:tcPr>
            <w:tcW w:type="dxa" w:w="1376"/>
            <w:shd w:val="clear" w:color="auto" w:fill="E8F8F4"/>
          </w:tcPr>
          <w:p>
            <w:pPr>
              <w:jc w:val="left"/>
            </w:pPr>
            <w:r>
              <w:rPr>
                <w:sz w:val="15"/>
              </w:rPr>
              <w:t>Ko Mong Building | Unit C, Low Floor</w:t>
            </w:r>
          </w:p>
        </w:tc>
        <w:tc>
          <w:tcPr>
            <w:tcW w:type="dxa" w:w="1376"/>
            <w:shd w:val="clear" w:color="auto" w:fill="E8F8F4"/>
          </w:tcPr>
          <w:p>
            <w:pPr>
              <w:jc w:val="left"/>
            </w:pPr>
            <w:r>
              <w:rPr>
                <w:sz w:val="15"/>
              </w:rPr>
              <w:t>Exclusive, 3 mins from Sai Wan Ho MTR</w:t>
            </w:r>
          </w:p>
        </w:tc>
        <w:tc>
          <w:tcPr>
            <w:tcW w:type="dxa" w:w="1376"/>
            <w:shd w:val="clear" w:color="auto" w:fill="E8F8F4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376"/>
            <w:shd w:val="clear" w:color="auto" w:fill="E8F8F4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376"/>
            <w:shd w:val="clear" w:color="auto" w:fill="E8F8F4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376"/>
            <w:shd w:val="clear" w:color="auto" w:fill="E8F8F4"/>
          </w:tcPr>
          <w:p>
            <w:pPr>
              <w:jc w:val="center"/>
            </w:pPr>
            <w:r>
              <w:rPr>
                <w:sz w:val="15"/>
              </w:rPr>
              <w:t>Low Floor</w:t>
            </w:r>
          </w:p>
        </w:tc>
        <w:tc>
          <w:tcPr>
            <w:tcW w:type="dxa" w:w="1376"/>
            <w:shd w:val="clear" w:color="auto" w:fill="E8F8F4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HK$4,000</w:t>
            </w:r>
          </w:p>
        </w:tc>
        <w:tc>
          <w:tcPr>
            <w:tcW w:type="dxa" w:w="1376"/>
            <w:shd w:val="clear" w:color="auto" w:fill="E8F8F4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376"/>
            <w:shd w:val="clear" w:color="auto" w:fill="E8F8F4"/>
          </w:tcPr>
          <w:p>
            <w:pPr>
              <w:jc w:val="left"/>
            </w:pPr>
            <w:r>
              <w:rPr>
                <w:color w:val="2980B9"/>
                <w:sz w:val="13"/>
              </w:rPr>
              <w:t>https://www.28hse.com/en/rent/apartment/property-3782238</w:t>
            </w:r>
          </w:p>
        </w:tc>
      </w:tr>
      <w:tr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North Point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Shaukeiwan, 5 Kam Wa St | Room A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Studio, Near MTR &amp; Fully Furnished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Studio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Low Floor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HK$5,200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color w:val="2980B9"/>
                <w:sz w:val="13"/>
              </w:rPr>
              <w:t>https://www.28hse.com/en/rent/apartment/property-3734028</w:t>
            </w:r>
          </w:p>
        </w:tc>
      </w:tr>
      <w:tr>
        <w:tc>
          <w:tcPr>
            <w:tcW w:type="dxa" w:w="1376"/>
            <w:shd w:val="clear" w:color="auto" w:fill="F3EEFF"/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1376"/>
            <w:shd w:val="clear" w:color="auto" w:fill="F3EEFF"/>
          </w:tcPr>
          <w:p>
            <w:pPr>
              <w:jc w:val="left"/>
            </w:pPr>
            <w:r>
              <w:rPr>
                <w:sz w:val="15"/>
              </w:rPr>
              <w:t>North Point</w:t>
            </w:r>
          </w:p>
        </w:tc>
        <w:tc>
          <w:tcPr>
            <w:tcW w:type="dxa" w:w="1376"/>
            <w:shd w:val="clear" w:color="auto" w:fill="F3EEFF"/>
          </w:tcPr>
          <w:p>
            <w:pPr>
              <w:jc w:val="left"/>
            </w:pPr>
            <w:r>
              <w:rPr>
                <w:sz w:val="15"/>
              </w:rPr>
              <w:t>Shaukeiwan Manson Ind. Bldg | Rm 705</w:t>
            </w:r>
          </w:p>
        </w:tc>
        <w:tc>
          <w:tcPr>
            <w:tcW w:type="dxa" w:w="1376"/>
            <w:shd w:val="clear" w:color="auto" w:fill="F3EEFF"/>
          </w:tcPr>
          <w:p>
            <w:pPr>
              <w:jc w:val="left"/>
            </w:pPr>
            <w:r>
              <w:rPr>
                <w:sz w:val="15"/>
              </w:rPr>
              <w:t>8 mins MTR, elevator, Wifi, 24hr CCTV, no commission</w:t>
            </w:r>
          </w:p>
        </w:tc>
        <w:tc>
          <w:tcPr>
            <w:tcW w:type="dxa" w:w="1376"/>
            <w:shd w:val="clear" w:color="auto" w:fill="F3EEFF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376"/>
            <w:shd w:val="clear" w:color="auto" w:fill="F3EEFF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376"/>
            <w:shd w:val="clear" w:color="auto" w:fill="F3EEFF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376"/>
            <w:shd w:val="clear" w:color="auto" w:fill="F3EEFF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376"/>
            <w:shd w:val="clear" w:color="auto" w:fill="F3EEFF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HK$5,600</w:t>
            </w:r>
          </w:p>
        </w:tc>
        <w:tc>
          <w:tcPr>
            <w:tcW w:type="dxa" w:w="1376"/>
            <w:shd w:val="clear" w:color="auto" w:fill="F3EEFF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376"/>
            <w:shd w:val="clear" w:color="auto" w:fill="F3EEFF"/>
          </w:tcPr>
          <w:p>
            <w:pPr>
              <w:jc w:val="left"/>
            </w:pPr>
            <w:r>
              <w:rPr>
                <w:color w:val="2980B9"/>
                <w:sz w:val="13"/>
              </w:rPr>
              <w:t>https://www.28hse.com/en/rent/apartment/property-3678308</w:t>
            </w:r>
          </w:p>
        </w:tc>
      </w:tr>
      <w:tr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Sai Wan Ho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Tai On Building | Mid Floor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1 min walk to Sai Wan Ho MTR, bright &amp; airy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Mid Floor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HK$6,000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color w:val="2980B9"/>
                <w:sz w:val="13"/>
              </w:rPr>
              <w:t>https://www.28hse.com/en/rent/apartment/property-3811862</w:t>
            </w:r>
          </w:p>
        </w:tc>
      </w:tr>
      <w:tr>
        <w:tc>
          <w:tcPr>
            <w:tcW w:type="dxa" w:w="1376"/>
            <w:shd w:val="clear" w:color="auto" w:fill="E8F8F4"/>
          </w:tcPr>
          <w:p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type="dxa" w:w="1376"/>
            <w:shd w:val="clear" w:color="auto" w:fill="E8F8F4"/>
          </w:tcPr>
          <w:p>
            <w:pPr>
              <w:jc w:val="left"/>
            </w:pPr>
            <w:r>
              <w:rPr>
                <w:sz w:val="15"/>
              </w:rPr>
              <w:t>Sai Wan Ho</w:t>
            </w:r>
          </w:p>
        </w:tc>
        <w:tc>
          <w:tcPr>
            <w:tcW w:type="dxa" w:w="1376"/>
            <w:shd w:val="clear" w:color="auto" w:fill="E8F8F4"/>
          </w:tcPr>
          <w:p>
            <w:pPr>
              <w:jc w:val="left"/>
            </w:pPr>
            <w:r>
              <w:rPr>
                <w:sz w:val="15"/>
              </w:rPr>
              <w:t>Capitol Mansion | High Floor</w:t>
            </w:r>
          </w:p>
        </w:tc>
        <w:tc>
          <w:tcPr>
            <w:tcW w:type="dxa" w:w="1376"/>
            <w:shd w:val="clear" w:color="auto" w:fill="E8F8F4"/>
          </w:tcPr>
          <w:p>
            <w:pPr>
              <w:jc w:val="left"/>
            </w:pPr>
            <w:r>
              <w:rPr>
                <w:sz w:val="15"/>
              </w:rPr>
              <w:t>Private room, independent toilet, special price</w:t>
            </w:r>
          </w:p>
        </w:tc>
        <w:tc>
          <w:tcPr>
            <w:tcW w:type="dxa" w:w="1376"/>
            <w:shd w:val="clear" w:color="auto" w:fill="E8F8F4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376"/>
            <w:shd w:val="clear" w:color="auto" w:fill="E8F8F4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376"/>
            <w:shd w:val="clear" w:color="auto" w:fill="E8F8F4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376"/>
            <w:shd w:val="clear" w:color="auto" w:fill="E8F8F4"/>
          </w:tcPr>
          <w:p>
            <w:pPr>
              <w:jc w:val="center"/>
            </w:pPr>
            <w:r>
              <w:rPr>
                <w:sz w:val="15"/>
              </w:rPr>
              <w:t>High Floor</w:t>
            </w:r>
          </w:p>
        </w:tc>
        <w:tc>
          <w:tcPr>
            <w:tcW w:type="dxa" w:w="1376"/>
            <w:shd w:val="clear" w:color="auto" w:fill="E8F8F4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HK$6,280</w:t>
            </w:r>
          </w:p>
        </w:tc>
        <w:tc>
          <w:tcPr>
            <w:tcW w:type="dxa" w:w="1376"/>
            <w:shd w:val="clear" w:color="auto" w:fill="E8F8F4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376"/>
            <w:shd w:val="clear" w:color="auto" w:fill="E8F8F4"/>
          </w:tcPr>
          <w:p>
            <w:pPr>
              <w:jc w:val="left"/>
            </w:pPr>
            <w:r>
              <w:rPr>
                <w:color w:val="2980B9"/>
                <w:sz w:val="13"/>
              </w:rPr>
              <w:t>https://www.28hse.com/en/rent/apartment/property-3058457</w:t>
            </w:r>
          </w:p>
        </w:tc>
      </w:tr>
      <w:tr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Tin Hau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North Point Mido Apt | Unit D, High Floor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No commission, luxuriously renovated, move-in ready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High Floor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HK$8,500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color w:val="2980B9"/>
                <w:sz w:val="13"/>
              </w:rPr>
              <w:t>https://www.28hse.com/en/rent/apartment/property-3814996</w:t>
            </w:r>
          </w:p>
        </w:tc>
      </w:tr>
      <w:tr>
        <w:tc>
          <w:tcPr>
            <w:tcW w:type="dxa" w:w="1376"/>
            <w:shd w:val="clear" w:color="auto" w:fill="F3EEFF"/>
          </w:tcPr>
          <w:p>
            <w:pPr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type="dxa" w:w="1376"/>
            <w:shd w:val="clear" w:color="auto" w:fill="F3EEFF"/>
          </w:tcPr>
          <w:p>
            <w:pPr>
              <w:jc w:val="left"/>
            </w:pPr>
            <w:r>
              <w:rPr>
                <w:sz w:val="15"/>
              </w:rPr>
              <w:t>North Point</w:t>
            </w:r>
          </w:p>
        </w:tc>
        <w:tc>
          <w:tcPr>
            <w:tcW w:type="dxa" w:w="1376"/>
            <w:shd w:val="clear" w:color="auto" w:fill="F3EEFF"/>
          </w:tcPr>
          <w:p>
            <w:pPr>
              <w:jc w:val="left"/>
            </w:pPr>
            <w:r>
              <w:rPr>
                <w:sz w:val="15"/>
              </w:rPr>
              <w:t>Tung Fat Building | Unit D3, Low Floor</w:t>
            </w:r>
          </w:p>
        </w:tc>
        <w:tc>
          <w:tcPr>
            <w:tcW w:type="dxa" w:w="1376"/>
            <w:shd w:val="clear" w:color="auto" w:fill="F3EEFF"/>
          </w:tcPr>
          <w:p>
            <w:pPr>
              <w:jc w:val="left"/>
            </w:pPr>
            <w:r>
              <w:rPr>
                <w:sz w:val="15"/>
              </w:rPr>
              <w:t>No commission, long-term lease, free WiFi</w:t>
            </w:r>
          </w:p>
        </w:tc>
        <w:tc>
          <w:tcPr>
            <w:tcW w:type="dxa" w:w="1376"/>
            <w:shd w:val="clear" w:color="auto" w:fill="F3EEFF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376"/>
            <w:shd w:val="clear" w:color="auto" w:fill="F3EEFF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376"/>
            <w:shd w:val="clear" w:color="auto" w:fill="F3EEFF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376"/>
            <w:shd w:val="clear" w:color="auto" w:fill="F3EEFF"/>
          </w:tcPr>
          <w:p>
            <w:pPr>
              <w:jc w:val="center"/>
            </w:pPr>
            <w:r>
              <w:rPr>
                <w:sz w:val="15"/>
              </w:rPr>
              <w:t>Low Floor</w:t>
            </w:r>
          </w:p>
        </w:tc>
        <w:tc>
          <w:tcPr>
            <w:tcW w:type="dxa" w:w="1376"/>
            <w:shd w:val="clear" w:color="auto" w:fill="F3EEFF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HK$9,200</w:t>
            </w:r>
          </w:p>
        </w:tc>
        <w:tc>
          <w:tcPr>
            <w:tcW w:type="dxa" w:w="1376"/>
            <w:shd w:val="clear" w:color="auto" w:fill="F3EEFF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376"/>
            <w:shd w:val="clear" w:color="auto" w:fill="F3EEFF"/>
          </w:tcPr>
          <w:p>
            <w:pPr>
              <w:jc w:val="left"/>
            </w:pPr>
            <w:r>
              <w:rPr>
                <w:color w:val="2980B9"/>
                <w:sz w:val="13"/>
              </w:rPr>
              <w:t>https://www.28hse.com/en/rent/apartment/property-3815470</w:t>
            </w:r>
          </w:p>
        </w:tc>
      </w:tr>
      <w:tr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Tin Hau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Tin Hau Apartment | Single Building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Rare Tin Hau rental, managed bldg, fully furnished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HK$9,900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color w:val="2980B9"/>
                <w:sz w:val="13"/>
              </w:rPr>
              <w:t>https://www.28hse.com/en/rent/apartment/property-3816316</w:t>
            </w:r>
          </w:p>
        </w:tc>
      </w:tr>
      <w:tr>
        <w:tc>
          <w:tcPr>
            <w:tcW w:type="dxa" w:w="1376"/>
            <w:shd w:val="clear" w:color="auto" w:fill="EBF5FF"/>
          </w:tcPr>
          <w:p>
            <w:pPr>
              <w:jc w:val="center"/>
            </w:pPr>
            <w:r>
              <w:rPr>
                <w:sz w:val="15"/>
              </w:rPr>
              <w:t>9</w:t>
            </w:r>
          </w:p>
        </w:tc>
        <w:tc>
          <w:tcPr>
            <w:tcW w:type="dxa" w:w="1376"/>
            <w:shd w:val="clear" w:color="auto" w:fill="EBF5FF"/>
          </w:tcPr>
          <w:p>
            <w:pPr>
              <w:jc w:val="left"/>
            </w:pPr>
            <w:r>
              <w:rPr>
                <w:sz w:val="15"/>
              </w:rPr>
              <w:t>Quarry Bay</w:t>
            </w:r>
          </w:p>
        </w:tc>
        <w:tc>
          <w:tcPr>
            <w:tcW w:type="dxa" w:w="1376"/>
            <w:shd w:val="clear" w:color="auto" w:fill="EBF5FF"/>
          </w:tcPr>
          <w:p>
            <w:pPr>
              <w:jc w:val="left"/>
            </w:pPr>
            <w:r>
              <w:rPr>
                <w:sz w:val="15"/>
              </w:rPr>
              <w:t>Chai Wan Kin Yip Bldg | Unit J, Mid Floor</w:t>
            </w:r>
          </w:p>
        </w:tc>
        <w:tc>
          <w:tcPr>
            <w:tcW w:type="dxa" w:w="1376"/>
            <w:shd w:val="clear" w:color="auto" w:fill="EBF5FF"/>
          </w:tcPr>
          <w:p>
            <w:pPr>
              <w:jc w:val="left"/>
            </w:pPr>
            <w:r>
              <w:rPr>
                <w:sz w:val="15"/>
              </w:rPr>
              <w:t>Close to subway, bustling yet quiet, key available</w:t>
            </w:r>
          </w:p>
        </w:tc>
        <w:tc>
          <w:tcPr>
            <w:tcW w:type="dxa" w:w="1376"/>
            <w:shd w:val="clear" w:color="auto" w:fill="EBF5FF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376"/>
            <w:shd w:val="clear" w:color="auto" w:fill="EBF5FF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376"/>
            <w:shd w:val="clear" w:color="auto" w:fill="EBF5FF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376"/>
            <w:shd w:val="clear" w:color="auto" w:fill="EBF5FF"/>
          </w:tcPr>
          <w:p>
            <w:pPr>
              <w:jc w:val="center"/>
            </w:pPr>
            <w:r>
              <w:rPr>
                <w:sz w:val="15"/>
              </w:rPr>
              <w:t>Mid Floor</w:t>
            </w:r>
          </w:p>
        </w:tc>
        <w:tc>
          <w:tcPr>
            <w:tcW w:type="dxa" w:w="1376"/>
            <w:shd w:val="clear" w:color="auto" w:fill="EBF5FF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HK$10,000</w:t>
            </w:r>
          </w:p>
        </w:tc>
        <w:tc>
          <w:tcPr>
            <w:tcW w:type="dxa" w:w="1376"/>
            <w:shd w:val="clear" w:color="auto" w:fill="EBF5FF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376"/>
            <w:shd w:val="clear" w:color="auto" w:fill="EBF5FF"/>
          </w:tcPr>
          <w:p>
            <w:pPr>
              <w:jc w:val="left"/>
            </w:pPr>
            <w:r>
              <w:rPr>
                <w:color w:val="2980B9"/>
                <w:sz w:val="13"/>
              </w:rPr>
              <w:t>https://www.28hse.com/en/rent/apartment/property-3793548</w:t>
            </w:r>
          </w:p>
        </w:tc>
      </w:tr>
      <w:tr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Sai Ying Pun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Sai Ying Pun Building | Low Floor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Studio near MTR, compact and clean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Studio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Low Floor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HK$10,000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color w:val="2980B9"/>
                <w:sz w:val="13"/>
              </w:rPr>
              <w:t>https://www.28hse.com/en/rent/apartment/property-3805700</w:t>
            </w:r>
          </w:p>
        </w:tc>
      </w:tr>
      <w:tr>
        <w:tc>
          <w:tcPr>
            <w:tcW w:type="dxa" w:w="1376"/>
            <w:shd w:val="clear" w:color="auto" w:fill="FFF0E0"/>
          </w:tcPr>
          <w:p>
            <w:pPr>
              <w:jc w:val="center"/>
            </w:pPr>
            <w:r>
              <w:rPr>
                <w:sz w:val="15"/>
              </w:rPr>
              <w:t>11</w:t>
            </w:r>
          </w:p>
        </w:tc>
        <w:tc>
          <w:tcPr>
            <w:tcW w:type="dxa" w:w="1376"/>
            <w:shd w:val="clear" w:color="auto" w:fill="FFF0E0"/>
          </w:tcPr>
          <w:p>
            <w:pPr>
              <w:jc w:val="left"/>
            </w:pPr>
            <w:r>
              <w:rPr>
                <w:sz w:val="15"/>
              </w:rPr>
              <w:t>Shau Kei Wan</w:t>
            </w:r>
          </w:p>
        </w:tc>
        <w:tc>
          <w:tcPr>
            <w:tcW w:type="dxa" w:w="1376"/>
            <w:shd w:val="clear" w:color="auto" w:fill="FFF0E0"/>
          </w:tcPr>
          <w:p>
            <w:pPr>
              <w:jc w:val="left"/>
            </w:pPr>
            <w:r>
              <w:rPr>
                <w:sz w:val="15"/>
              </w:rPr>
              <w:t>Shau Kei Wan Building | Low Floor</w:t>
            </w:r>
          </w:p>
        </w:tc>
        <w:tc>
          <w:tcPr>
            <w:tcW w:type="dxa" w:w="1376"/>
            <w:shd w:val="clear" w:color="auto" w:fill="FFF0E0"/>
          </w:tcPr>
          <w:p>
            <w:pPr>
              <w:jc w:val="left"/>
            </w:pPr>
            <w:r>
              <w:rPr>
                <w:sz w:val="15"/>
              </w:rPr>
              <w:t>1BR, affordable, near bus terminal</w:t>
            </w:r>
          </w:p>
        </w:tc>
        <w:tc>
          <w:tcPr>
            <w:tcW w:type="dxa" w:w="1376"/>
            <w:shd w:val="clear" w:color="auto" w:fill="FFF0E0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76"/>
            <w:shd w:val="clear" w:color="auto" w:fill="FFF0E0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76"/>
            <w:shd w:val="clear" w:color="auto" w:fill="FFF0E0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376"/>
            <w:shd w:val="clear" w:color="auto" w:fill="FFF0E0"/>
          </w:tcPr>
          <w:p>
            <w:pPr>
              <w:jc w:val="center"/>
            </w:pPr>
            <w:r>
              <w:rPr>
                <w:sz w:val="15"/>
              </w:rPr>
              <w:t>Low Floor</w:t>
            </w:r>
          </w:p>
        </w:tc>
        <w:tc>
          <w:tcPr>
            <w:tcW w:type="dxa" w:w="1376"/>
            <w:shd w:val="clear" w:color="auto" w:fill="FFF0E0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HK$10,500</w:t>
            </w:r>
          </w:p>
        </w:tc>
        <w:tc>
          <w:tcPr>
            <w:tcW w:type="dxa" w:w="1376"/>
            <w:shd w:val="clear" w:color="auto" w:fill="FFF0E0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376"/>
            <w:shd w:val="clear" w:color="auto" w:fill="FFF0E0"/>
          </w:tcPr>
          <w:p>
            <w:pPr>
              <w:jc w:val="left"/>
            </w:pPr>
            <w:r>
              <w:rPr>
                <w:color w:val="2980B9"/>
                <w:sz w:val="13"/>
              </w:rPr>
              <w:t>https://www.28hse.com/en/rent/apartment/property-3813700</w:t>
            </w:r>
          </w:p>
        </w:tc>
      </w:tr>
      <w:tr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12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Quarry Bay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Chai Wan Kin Yip Bldg | Mid Floor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1BR mountain view, super bargain, immediate move-in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Mid Floor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HK$10,800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color w:val="2980B9"/>
                <w:sz w:val="13"/>
              </w:rPr>
              <w:t>https://www.28hse.com/en/rent/apartment/property-3808411</w:t>
            </w:r>
          </w:p>
        </w:tc>
      </w:tr>
      <w:tr>
        <w:tc>
          <w:tcPr>
            <w:tcW w:type="dxa" w:w="1376"/>
            <w:shd w:val="clear" w:color="auto" w:fill="EBF5FF"/>
          </w:tcPr>
          <w:p>
            <w:pPr>
              <w:jc w:val="center"/>
            </w:pPr>
            <w:r>
              <w:rPr>
                <w:sz w:val="15"/>
              </w:rPr>
              <w:t>13</w:t>
            </w:r>
          </w:p>
        </w:tc>
        <w:tc>
          <w:tcPr>
            <w:tcW w:type="dxa" w:w="1376"/>
            <w:shd w:val="clear" w:color="auto" w:fill="EBF5FF"/>
          </w:tcPr>
          <w:p>
            <w:pPr>
              <w:jc w:val="left"/>
            </w:pPr>
            <w:r>
              <w:rPr>
                <w:sz w:val="15"/>
              </w:rPr>
              <w:t>Quarry Bay</w:t>
            </w:r>
          </w:p>
        </w:tc>
        <w:tc>
          <w:tcPr>
            <w:tcW w:type="dxa" w:w="1376"/>
            <w:shd w:val="clear" w:color="auto" w:fill="EBF5FF"/>
          </w:tcPr>
          <w:p>
            <w:pPr>
              <w:jc w:val="left"/>
            </w:pPr>
            <w:r>
              <w:rPr>
                <w:sz w:val="15"/>
              </w:rPr>
              <w:t>Chai Wan Gold Mine Bldg | Unit A7, High Floor</w:t>
            </w:r>
          </w:p>
        </w:tc>
        <w:tc>
          <w:tcPr>
            <w:tcW w:type="dxa" w:w="1376"/>
            <w:shd w:val="clear" w:color="auto" w:fill="EBF5FF"/>
          </w:tcPr>
          <w:p>
            <w:pPr>
              <w:jc w:val="left"/>
            </w:pPr>
            <w:r>
              <w:rPr>
                <w:sz w:val="15"/>
              </w:rPr>
              <w:t>1BR corporate managed, Kam Yuen Building, Chai Wan</w:t>
            </w:r>
          </w:p>
        </w:tc>
        <w:tc>
          <w:tcPr>
            <w:tcW w:type="dxa" w:w="1376"/>
            <w:shd w:val="clear" w:color="auto" w:fill="EBF5FF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76"/>
            <w:shd w:val="clear" w:color="auto" w:fill="EBF5FF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376"/>
            <w:shd w:val="clear" w:color="auto" w:fill="EBF5FF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376"/>
            <w:shd w:val="clear" w:color="auto" w:fill="EBF5FF"/>
          </w:tcPr>
          <w:p>
            <w:pPr>
              <w:jc w:val="center"/>
            </w:pPr>
            <w:r>
              <w:rPr>
                <w:sz w:val="15"/>
              </w:rPr>
              <w:t>High Floor</w:t>
            </w:r>
          </w:p>
        </w:tc>
        <w:tc>
          <w:tcPr>
            <w:tcW w:type="dxa" w:w="1376"/>
            <w:shd w:val="clear" w:color="auto" w:fill="EBF5FF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HK$11,000</w:t>
            </w:r>
          </w:p>
        </w:tc>
        <w:tc>
          <w:tcPr>
            <w:tcW w:type="dxa" w:w="1376"/>
            <w:shd w:val="clear" w:color="auto" w:fill="EBF5FF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376"/>
            <w:shd w:val="clear" w:color="auto" w:fill="EBF5FF"/>
          </w:tcPr>
          <w:p>
            <w:pPr>
              <w:jc w:val="left"/>
            </w:pPr>
            <w:r>
              <w:rPr>
                <w:color w:val="2980B9"/>
                <w:sz w:val="13"/>
              </w:rPr>
              <w:t>https://www.28hse.com/en/rent/apartment/property-3785063</w:t>
            </w:r>
          </w:p>
        </w:tc>
      </w:tr>
      <w:tr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14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Quarry Bay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Chai Wan Moon Wah House | Mid Floor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2BR cute apt, School Net 14, near MTR &amp; park, 316ft²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316ft²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Mid Floor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HK$11,000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color w:val="2980B9"/>
                <w:sz w:val="13"/>
              </w:rPr>
              <w:t>https://www.28hse.com/en/rent/apartment/property-1979449</w:t>
            </w:r>
          </w:p>
        </w:tc>
      </w:tr>
      <w:tr>
        <w:tc>
          <w:tcPr>
            <w:tcW w:type="dxa" w:w="1376"/>
            <w:shd w:val="clear" w:color="auto" w:fill="FFF9E6"/>
          </w:tcPr>
          <w:p>
            <w:pPr>
              <w:jc w:val="center"/>
            </w:pPr>
            <w:r>
              <w:rPr>
                <w:sz w:val="15"/>
              </w:rPr>
              <w:t>15</w:t>
            </w:r>
          </w:p>
        </w:tc>
        <w:tc>
          <w:tcPr>
            <w:tcW w:type="dxa" w:w="1376"/>
            <w:shd w:val="clear" w:color="auto" w:fill="FFF9E6"/>
          </w:tcPr>
          <w:p>
            <w:pPr>
              <w:jc w:val="left"/>
            </w:pPr>
            <w:r>
              <w:rPr>
                <w:sz w:val="15"/>
              </w:rPr>
              <w:t>Causeway Bay</w:t>
            </w:r>
          </w:p>
        </w:tc>
        <w:tc>
          <w:tcPr>
            <w:tcW w:type="dxa" w:w="1376"/>
            <w:shd w:val="clear" w:color="auto" w:fill="FFF9E6"/>
          </w:tcPr>
          <w:p>
            <w:pPr>
              <w:jc w:val="left"/>
            </w:pPr>
            <w:r>
              <w:rPr>
                <w:sz w:val="15"/>
              </w:rPr>
              <w:t>Causeway Bay Apartment | Single Bldg, Low Floor</w:t>
            </w:r>
          </w:p>
        </w:tc>
        <w:tc>
          <w:tcPr>
            <w:tcW w:type="dxa" w:w="1376"/>
            <w:shd w:val="clear" w:color="auto" w:fill="FFF9E6"/>
          </w:tcPr>
          <w:p>
            <w:pPr>
              <w:jc w:val="left"/>
            </w:pPr>
            <w:r>
              <w:rPr>
                <w:sz w:val="15"/>
              </w:rPr>
              <w:t>Great location, large room, clean reno, furnished</w:t>
            </w:r>
          </w:p>
        </w:tc>
        <w:tc>
          <w:tcPr>
            <w:tcW w:type="dxa" w:w="1376"/>
            <w:shd w:val="clear" w:color="auto" w:fill="FFF9E6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376"/>
            <w:shd w:val="clear" w:color="auto" w:fill="FFF9E6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376"/>
            <w:shd w:val="clear" w:color="auto" w:fill="FFF9E6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376"/>
            <w:shd w:val="clear" w:color="auto" w:fill="FFF9E6"/>
          </w:tcPr>
          <w:p>
            <w:pPr>
              <w:jc w:val="center"/>
            </w:pPr>
            <w:r>
              <w:rPr>
                <w:sz w:val="15"/>
              </w:rPr>
              <w:t>Low Floor</w:t>
            </w:r>
          </w:p>
        </w:tc>
        <w:tc>
          <w:tcPr>
            <w:tcW w:type="dxa" w:w="1376"/>
            <w:shd w:val="clear" w:color="auto" w:fill="FFF9E6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HK$11,000</w:t>
            </w:r>
          </w:p>
        </w:tc>
        <w:tc>
          <w:tcPr>
            <w:tcW w:type="dxa" w:w="1376"/>
            <w:shd w:val="clear" w:color="auto" w:fill="FFF9E6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376"/>
            <w:shd w:val="clear" w:color="auto" w:fill="FFF9E6"/>
          </w:tcPr>
          <w:p>
            <w:pPr>
              <w:jc w:val="left"/>
            </w:pPr>
            <w:r>
              <w:rPr>
                <w:color w:val="2980B9"/>
                <w:sz w:val="13"/>
              </w:rPr>
              <w:t>https://www.28hse.com/en/rent/apartment/property-3815403</w:t>
            </w:r>
          </w:p>
        </w:tc>
      </w:tr>
      <w:tr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16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Quarry Bay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Quarry Bay Apartment | Single Bldg, Low Floor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Spacious, renovated, near Quarry Bay MTR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Low Floor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HK$11,500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color w:val="2980B9"/>
                <w:sz w:val="13"/>
              </w:rPr>
              <w:t>https://www.28hse.com/en/rent/apartment/property-3811932</w:t>
            </w:r>
          </w:p>
        </w:tc>
      </w:tr>
      <w:tr>
        <w:tc>
          <w:tcPr>
            <w:tcW w:type="dxa" w:w="1376"/>
            <w:shd w:val="clear" w:color="auto" w:fill="FFE8E8"/>
          </w:tcPr>
          <w:p>
            <w:pPr>
              <w:jc w:val="center"/>
            </w:pPr>
            <w:r>
              <w:rPr>
                <w:sz w:val="15"/>
              </w:rPr>
              <w:t>17</w:t>
            </w:r>
          </w:p>
        </w:tc>
        <w:tc>
          <w:tcPr>
            <w:tcW w:type="dxa" w:w="1376"/>
            <w:shd w:val="clear" w:color="auto" w:fill="FFE8E8"/>
          </w:tcPr>
          <w:p>
            <w:pPr>
              <w:jc w:val="left"/>
            </w:pPr>
            <w:r>
              <w:rPr>
                <w:sz w:val="15"/>
              </w:rPr>
              <w:t>Tin Hau</w:t>
            </w:r>
          </w:p>
        </w:tc>
        <w:tc>
          <w:tcPr>
            <w:tcW w:type="dxa" w:w="1376"/>
            <w:shd w:val="clear" w:color="auto" w:fill="FFE8E8"/>
          </w:tcPr>
          <w:p>
            <w:pPr>
              <w:jc w:val="left"/>
            </w:pPr>
            <w:r>
              <w:rPr>
                <w:sz w:val="15"/>
              </w:rPr>
              <w:t>Tin Hau Building | High Floor</w:t>
            </w:r>
          </w:p>
        </w:tc>
        <w:tc>
          <w:tcPr>
            <w:tcW w:type="dxa" w:w="1376"/>
            <w:shd w:val="clear" w:color="auto" w:fill="FFE8E8"/>
          </w:tcPr>
          <w:p>
            <w:pPr>
              <w:jc w:val="left"/>
            </w:pPr>
            <w:r>
              <w:rPr>
                <w:sz w:val="15"/>
              </w:rPr>
              <w:t>Studio near MTR, compact and furnished</w:t>
            </w:r>
          </w:p>
        </w:tc>
        <w:tc>
          <w:tcPr>
            <w:tcW w:type="dxa" w:w="1376"/>
            <w:shd w:val="clear" w:color="auto" w:fill="FFE8E8"/>
          </w:tcPr>
          <w:p>
            <w:pPr>
              <w:jc w:val="center"/>
            </w:pPr>
            <w:r>
              <w:rPr>
                <w:sz w:val="15"/>
              </w:rPr>
              <w:t>Studio</w:t>
            </w:r>
          </w:p>
        </w:tc>
        <w:tc>
          <w:tcPr>
            <w:tcW w:type="dxa" w:w="1376"/>
            <w:shd w:val="clear" w:color="auto" w:fill="FFE8E8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76"/>
            <w:shd w:val="clear" w:color="auto" w:fill="FFE8E8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376"/>
            <w:shd w:val="clear" w:color="auto" w:fill="FFE8E8"/>
          </w:tcPr>
          <w:p>
            <w:pPr>
              <w:jc w:val="center"/>
            </w:pPr>
            <w:r>
              <w:rPr>
                <w:sz w:val="15"/>
              </w:rPr>
              <w:t>High Floor</w:t>
            </w:r>
          </w:p>
        </w:tc>
        <w:tc>
          <w:tcPr>
            <w:tcW w:type="dxa" w:w="1376"/>
            <w:shd w:val="clear" w:color="auto" w:fill="FFE8E8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HK$11,500</w:t>
            </w:r>
          </w:p>
        </w:tc>
        <w:tc>
          <w:tcPr>
            <w:tcW w:type="dxa" w:w="1376"/>
            <w:shd w:val="clear" w:color="auto" w:fill="FFE8E8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376"/>
            <w:shd w:val="clear" w:color="auto" w:fill="FFE8E8"/>
          </w:tcPr>
          <w:p>
            <w:pPr>
              <w:jc w:val="left"/>
            </w:pPr>
            <w:r>
              <w:rPr>
                <w:color w:val="2980B9"/>
                <w:sz w:val="13"/>
              </w:rPr>
              <w:t>https://www.28hse.com/en/rent/apartment/property-3802400</w:t>
            </w:r>
          </w:p>
        </w:tc>
      </w:tr>
      <w:tr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18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Quarry Bay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Fok Cheong Building | Unit 17, Mid Floor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Units near major shopping malls, good location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Mid Floor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HK$11,800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color w:val="2980B9"/>
                <w:sz w:val="13"/>
              </w:rPr>
              <w:t>https://www.28hse.com/en/rent/apartment/property-3807387</w:t>
            </w:r>
          </w:p>
        </w:tc>
      </w:tr>
      <w:tr>
        <w:tc>
          <w:tcPr>
            <w:tcW w:type="dxa" w:w="1376"/>
            <w:shd w:val="clear" w:color="auto" w:fill="E8F8F4"/>
          </w:tcPr>
          <w:p>
            <w:pPr>
              <w:jc w:val="center"/>
            </w:pPr>
            <w:r>
              <w:rPr>
                <w:sz w:val="15"/>
              </w:rPr>
              <w:t>19</w:t>
            </w:r>
          </w:p>
        </w:tc>
        <w:tc>
          <w:tcPr>
            <w:tcW w:type="dxa" w:w="1376"/>
            <w:shd w:val="clear" w:color="auto" w:fill="E8F8F4"/>
          </w:tcPr>
          <w:p>
            <w:pPr>
              <w:jc w:val="left"/>
            </w:pPr>
            <w:r>
              <w:rPr>
                <w:sz w:val="15"/>
              </w:rPr>
              <w:t>Sai Wan Ho</w:t>
            </w:r>
          </w:p>
        </w:tc>
        <w:tc>
          <w:tcPr>
            <w:tcW w:type="dxa" w:w="1376"/>
            <w:shd w:val="clear" w:color="auto" w:fill="E8F8F4"/>
          </w:tcPr>
          <w:p>
            <w:pPr>
              <w:jc w:val="left"/>
            </w:pPr>
            <w:r>
              <w:rPr>
                <w:sz w:val="15"/>
              </w:rPr>
              <w:t>Sai Wan Ho Waterfront Bldg | Mid Floor</w:t>
            </w:r>
          </w:p>
        </w:tc>
        <w:tc>
          <w:tcPr>
            <w:tcW w:type="dxa" w:w="1376"/>
            <w:shd w:val="clear" w:color="auto" w:fill="E8F8F4"/>
          </w:tcPr>
          <w:p>
            <w:pPr>
              <w:jc w:val="left"/>
            </w:pPr>
            <w:r>
              <w:rPr>
                <w:sz w:val="15"/>
              </w:rPr>
              <w:t>1BR near waterfront promenade, city view, 250ft²</w:t>
            </w:r>
          </w:p>
        </w:tc>
        <w:tc>
          <w:tcPr>
            <w:tcW w:type="dxa" w:w="1376"/>
            <w:shd w:val="clear" w:color="auto" w:fill="E8F8F4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76"/>
            <w:shd w:val="clear" w:color="auto" w:fill="E8F8F4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76"/>
            <w:shd w:val="clear" w:color="auto" w:fill="E8F8F4"/>
          </w:tcPr>
          <w:p>
            <w:pPr>
              <w:jc w:val="center"/>
            </w:pPr>
            <w:r>
              <w:rPr>
                <w:sz w:val="15"/>
              </w:rPr>
              <w:t>250ft²</w:t>
            </w:r>
          </w:p>
        </w:tc>
        <w:tc>
          <w:tcPr>
            <w:tcW w:type="dxa" w:w="1376"/>
            <w:shd w:val="clear" w:color="auto" w:fill="E8F8F4"/>
          </w:tcPr>
          <w:p>
            <w:pPr>
              <w:jc w:val="center"/>
            </w:pPr>
            <w:r>
              <w:rPr>
                <w:sz w:val="15"/>
              </w:rPr>
              <w:t>Mid Floor</w:t>
            </w:r>
          </w:p>
        </w:tc>
        <w:tc>
          <w:tcPr>
            <w:tcW w:type="dxa" w:w="1376"/>
            <w:shd w:val="clear" w:color="auto" w:fill="E8F8F4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HK$12,000</w:t>
            </w:r>
          </w:p>
        </w:tc>
        <w:tc>
          <w:tcPr>
            <w:tcW w:type="dxa" w:w="1376"/>
            <w:shd w:val="clear" w:color="auto" w:fill="E8F8F4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376"/>
            <w:shd w:val="clear" w:color="auto" w:fill="E8F8F4"/>
          </w:tcPr>
          <w:p>
            <w:pPr>
              <w:jc w:val="left"/>
            </w:pPr>
            <w:r>
              <w:rPr>
                <w:color w:val="2980B9"/>
                <w:sz w:val="13"/>
              </w:rPr>
              <w:t>https://www.28hse.com/en/rent/apartment/property-3801800</w:t>
            </w:r>
          </w:p>
        </w:tc>
      </w:tr>
      <w:tr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Quarry Bay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Chai Wan Winner Centre | Low Floor, Block C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Well-managed estate, low floor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Low Floor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HK$12,300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color w:val="2980B9"/>
                <w:sz w:val="13"/>
              </w:rPr>
              <w:t>https://www.28hse.com/en/rent/apartment/property-3811712</w:t>
            </w:r>
          </w:p>
        </w:tc>
      </w:tr>
      <w:tr>
        <w:tc>
          <w:tcPr>
            <w:tcW w:type="dxa" w:w="1376"/>
            <w:shd w:val="clear" w:color="auto" w:fill="EBF5FF"/>
          </w:tcPr>
          <w:p>
            <w:pPr>
              <w:jc w:val="center"/>
            </w:pPr>
            <w:r>
              <w:rPr>
                <w:sz w:val="15"/>
              </w:rPr>
              <w:t>21</w:t>
            </w:r>
          </w:p>
        </w:tc>
        <w:tc>
          <w:tcPr>
            <w:tcW w:type="dxa" w:w="1376"/>
            <w:shd w:val="clear" w:color="auto" w:fill="EBF5FF"/>
          </w:tcPr>
          <w:p>
            <w:pPr>
              <w:jc w:val="left"/>
            </w:pPr>
            <w:r>
              <w:rPr>
                <w:sz w:val="15"/>
              </w:rPr>
              <w:t>Quarry Bay</w:t>
            </w:r>
          </w:p>
        </w:tc>
        <w:tc>
          <w:tcPr>
            <w:tcW w:type="dxa" w:w="1376"/>
            <w:shd w:val="clear" w:color="auto" w:fill="EBF5FF"/>
          </w:tcPr>
          <w:p>
            <w:pPr>
              <w:jc w:val="left"/>
            </w:pPr>
            <w:r>
              <w:rPr>
                <w:sz w:val="15"/>
              </w:rPr>
              <w:t>Chai Wan Winner Centre | Mid Floor, Block A</w:t>
            </w:r>
          </w:p>
        </w:tc>
        <w:tc>
          <w:tcPr>
            <w:tcW w:type="dxa" w:w="1376"/>
            <w:shd w:val="clear" w:color="auto" w:fill="EBF5FF"/>
          </w:tcPr>
          <w:p>
            <w:pPr>
              <w:jc w:val="left"/>
            </w:pPr>
            <w:r>
              <w:rPr>
                <w:sz w:val="15"/>
              </w:rPr>
              <w:t>Mid floor unit, well-managed estate</w:t>
            </w:r>
          </w:p>
        </w:tc>
        <w:tc>
          <w:tcPr>
            <w:tcW w:type="dxa" w:w="1376"/>
            <w:shd w:val="clear" w:color="auto" w:fill="EBF5FF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376"/>
            <w:shd w:val="clear" w:color="auto" w:fill="EBF5FF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376"/>
            <w:shd w:val="clear" w:color="auto" w:fill="EBF5FF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376"/>
            <w:shd w:val="clear" w:color="auto" w:fill="EBF5FF"/>
          </w:tcPr>
          <w:p>
            <w:pPr>
              <w:jc w:val="center"/>
            </w:pPr>
            <w:r>
              <w:rPr>
                <w:sz w:val="15"/>
              </w:rPr>
              <w:t>Mid Floor</w:t>
            </w:r>
          </w:p>
        </w:tc>
        <w:tc>
          <w:tcPr>
            <w:tcW w:type="dxa" w:w="1376"/>
            <w:shd w:val="clear" w:color="auto" w:fill="EBF5FF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HK$12,500</w:t>
            </w:r>
          </w:p>
        </w:tc>
        <w:tc>
          <w:tcPr>
            <w:tcW w:type="dxa" w:w="1376"/>
            <w:shd w:val="clear" w:color="auto" w:fill="EBF5FF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376"/>
            <w:shd w:val="clear" w:color="auto" w:fill="EBF5FF"/>
          </w:tcPr>
          <w:p>
            <w:pPr>
              <w:jc w:val="left"/>
            </w:pPr>
            <w:r>
              <w:rPr>
                <w:color w:val="2980B9"/>
                <w:sz w:val="13"/>
              </w:rPr>
              <w:t>https://www.28hse.com/en/rent/apartment/property-3811448</w:t>
            </w:r>
          </w:p>
        </w:tc>
      </w:tr>
      <w:tr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22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Causeway Bay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Causeway Bay Building | High Floor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Studio near MTR, furnished, immediate move-in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Studio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High Floor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HK$12,500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color w:val="2980B9"/>
                <w:sz w:val="13"/>
              </w:rPr>
              <w:t>https://www.28hse.com/en/rent/apartment/property-3814600</w:t>
            </w:r>
          </w:p>
        </w:tc>
      </w:tr>
      <w:tr>
        <w:tc>
          <w:tcPr>
            <w:tcW w:type="dxa" w:w="1376"/>
            <w:shd w:val="clear" w:color="auto" w:fill="E8F8F4"/>
          </w:tcPr>
          <w:p>
            <w:pPr>
              <w:jc w:val="center"/>
            </w:pPr>
            <w:r>
              <w:rPr>
                <w:sz w:val="15"/>
              </w:rPr>
              <w:t>23</w:t>
            </w:r>
          </w:p>
        </w:tc>
        <w:tc>
          <w:tcPr>
            <w:tcW w:type="dxa" w:w="1376"/>
            <w:shd w:val="clear" w:color="auto" w:fill="E8F8F4"/>
          </w:tcPr>
          <w:p>
            <w:pPr>
              <w:jc w:val="left"/>
            </w:pPr>
            <w:r>
              <w:rPr>
                <w:sz w:val="15"/>
              </w:rPr>
              <w:t>Sai Wan Ho</w:t>
            </w:r>
          </w:p>
        </w:tc>
        <w:tc>
          <w:tcPr>
            <w:tcW w:type="dxa" w:w="1376"/>
            <w:shd w:val="clear" w:color="auto" w:fill="E8F8F4"/>
          </w:tcPr>
          <w:p>
            <w:pPr>
              <w:jc w:val="left"/>
            </w:pPr>
            <w:r>
              <w:rPr>
                <w:sz w:val="15"/>
              </w:rPr>
              <w:t>Sai Wan Ho Building | Mid Floor</w:t>
            </w:r>
          </w:p>
        </w:tc>
        <w:tc>
          <w:tcPr>
            <w:tcW w:type="dxa" w:w="1376"/>
            <w:shd w:val="clear" w:color="auto" w:fill="E8F8F4"/>
          </w:tcPr>
          <w:p>
            <w:pPr>
              <w:jc w:val="left"/>
            </w:pPr>
            <w:r>
              <w:rPr>
                <w:sz w:val="15"/>
              </w:rPr>
              <w:t>2BR great value, near MTR</w:t>
            </w:r>
          </w:p>
        </w:tc>
        <w:tc>
          <w:tcPr>
            <w:tcW w:type="dxa" w:w="1376"/>
            <w:shd w:val="clear" w:color="auto" w:fill="E8F8F4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376"/>
            <w:shd w:val="clear" w:color="auto" w:fill="E8F8F4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376"/>
            <w:shd w:val="clear" w:color="auto" w:fill="E8F8F4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376"/>
            <w:shd w:val="clear" w:color="auto" w:fill="E8F8F4"/>
          </w:tcPr>
          <w:p>
            <w:pPr>
              <w:jc w:val="center"/>
            </w:pPr>
            <w:r>
              <w:rPr>
                <w:sz w:val="15"/>
              </w:rPr>
              <w:t>Mid Floor</w:t>
            </w:r>
          </w:p>
        </w:tc>
        <w:tc>
          <w:tcPr>
            <w:tcW w:type="dxa" w:w="1376"/>
            <w:shd w:val="clear" w:color="auto" w:fill="E8F8F4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HK$12,900</w:t>
            </w:r>
          </w:p>
        </w:tc>
        <w:tc>
          <w:tcPr>
            <w:tcW w:type="dxa" w:w="1376"/>
            <w:shd w:val="clear" w:color="auto" w:fill="E8F8F4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376"/>
            <w:shd w:val="clear" w:color="auto" w:fill="E8F8F4"/>
          </w:tcPr>
          <w:p>
            <w:pPr>
              <w:jc w:val="left"/>
            </w:pPr>
            <w:r>
              <w:rPr>
                <w:color w:val="2980B9"/>
                <w:sz w:val="13"/>
              </w:rPr>
              <w:t>https://www.28hse.com/en/rent/apartment/property-3815824</w:t>
            </w:r>
          </w:p>
        </w:tc>
      </w:tr>
      <w:tr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24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Quarry Bay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Quarry Bay Building | Mid Floor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HANG FUNG Quarry Bay unit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Mid Floor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HK$13,000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color w:val="2980B9"/>
                <w:sz w:val="13"/>
              </w:rPr>
              <w:t>https://www.28hse.com/en/rent/apartment/property-3559262</w:t>
            </w:r>
          </w:p>
        </w:tc>
      </w:tr>
      <w:tr>
        <w:tc>
          <w:tcPr>
            <w:tcW w:type="dxa" w:w="1376"/>
            <w:shd w:val="clear" w:color="auto" w:fill="EBF5FF"/>
          </w:tcPr>
          <w:p>
            <w:pPr>
              <w:jc w:val="center"/>
            </w:pPr>
            <w:r>
              <w:rPr>
                <w:sz w:val="15"/>
              </w:rPr>
              <w:t>25</w:t>
            </w:r>
          </w:p>
        </w:tc>
        <w:tc>
          <w:tcPr>
            <w:tcW w:type="dxa" w:w="1376"/>
            <w:shd w:val="clear" w:color="auto" w:fill="EBF5FF"/>
          </w:tcPr>
          <w:p>
            <w:pPr>
              <w:jc w:val="left"/>
            </w:pPr>
            <w:r>
              <w:rPr>
                <w:sz w:val="15"/>
              </w:rPr>
              <w:t>Quarry Bay</w:t>
            </w:r>
          </w:p>
        </w:tc>
        <w:tc>
          <w:tcPr>
            <w:tcW w:type="dxa" w:w="1376"/>
            <w:shd w:val="clear" w:color="auto" w:fill="EBF5FF"/>
          </w:tcPr>
          <w:p>
            <w:pPr>
              <w:jc w:val="left"/>
            </w:pPr>
            <w:r>
              <w:rPr>
                <w:sz w:val="15"/>
              </w:rPr>
              <w:t>Quarry Bay | Mid Floor</w:t>
            </w:r>
          </w:p>
        </w:tc>
        <w:tc>
          <w:tcPr>
            <w:tcW w:type="dxa" w:w="1376"/>
            <w:shd w:val="clear" w:color="auto" w:fill="EBF5FF"/>
          </w:tcPr>
          <w:p>
            <w:pPr>
              <w:jc w:val="left"/>
            </w:pPr>
            <w:r>
              <w:rPr>
                <w:sz w:val="15"/>
              </w:rPr>
              <w:t>1BR available for rent, good location</w:t>
            </w:r>
          </w:p>
        </w:tc>
        <w:tc>
          <w:tcPr>
            <w:tcW w:type="dxa" w:w="1376"/>
            <w:shd w:val="clear" w:color="auto" w:fill="EBF5FF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76"/>
            <w:shd w:val="clear" w:color="auto" w:fill="EBF5FF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376"/>
            <w:shd w:val="clear" w:color="auto" w:fill="EBF5FF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376"/>
            <w:shd w:val="clear" w:color="auto" w:fill="EBF5FF"/>
          </w:tcPr>
          <w:p>
            <w:pPr>
              <w:jc w:val="center"/>
            </w:pPr>
            <w:r>
              <w:rPr>
                <w:sz w:val="15"/>
              </w:rPr>
              <w:t>Mid Floor</w:t>
            </w:r>
          </w:p>
        </w:tc>
        <w:tc>
          <w:tcPr>
            <w:tcW w:type="dxa" w:w="1376"/>
            <w:shd w:val="clear" w:color="auto" w:fill="EBF5FF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HK$13,000</w:t>
            </w:r>
          </w:p>
        </w:tc>
        <w:tc>
          <w:tcPr>
            <w:tcW w:type="dxa" w:w="1376"/>
            <w:shd w:val="clear" w:color="auto" w:fill="EBF5FF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376"/>
            <w:shd w:val="clear" w:color="auto" w:fill="EBF5FF"/>
          </w:tcPr>
          <w:p>
            <w:pPr>
              <w:jc w:val="left"/>
            </w:pPr>
            <w:r>
              <w:rPr>
                <w:color w:val="2980B9"/>
                <w:sz w:val="13"/>
              </w:rPr>
              <w:t>https://www.28hse.com/en/rent/apartment/property-3776359</w:t>
            </w:r>
          </w:p>
        </w:tc>
      </w:tr>
      <w:tr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26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North Point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North Point Building | Mid Floor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1BR near electric road, clean and bright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Mid Floor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HK$13,000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color w:val="2980B9"/>
                <w:sz w:val="13"/>
              </w:rPr>
              <w:t>https://www.28hse.com/en/rent/apartment/property-3807200</w:t>
            </w:r>
          </w:p>
        </w:tc>
      </w:tr>
      <w:tr>
        <w:tc>
          <w:tcPr>
            <w:tcW w:type="dxa" w:w="1376"/>
            <w:shd w:val="clear" w:color="auto" w:fill="E8F8F4"/>
          </w:tcPr>
          <w:p>
            <w:pPr>
              <w:jc w:val="center"/>
            </w:pPr>
            <w:r>
              <w:rPr>
                <w:sz w:val="15"/>
              </w:rPr>
              <w:t>27</w:t>
            </w:r>
          </w:p>
        </w:tc>
        <w:tc>
          <w:tcPr>
            <w:tcW w:type="dxa" w:w="1376"/>
            <w:shd w:val="clear" w:color="auto" w:fill="E8F8F4"/>
          </w:tcPr>
          <w:p>
            <w:pPr>
              <w:jc w:val="left"/>
            </w:pPr>
            <w:r>
              <w:rPr>
                <w:sz w:val="15"/>
              </w:rPr>
              <w:t>Sai Wan Ho</w:t>
            </w:r>
          </w:p>
        </w:tc>
        <w:tc>
          <w:tcPr>
            <w:tcW w:type="dxa" w:w="1376"/>
            <w:shd w:val="clear" w:color="auto" w:fill="E8F8F4"/>
          </w:tcPr>
          <w:p>
            <w:pPr>
              <w:jc w:val="left"/>
            </w:pPr>
            <w:r>
              <w:rPr>
                <w:sz w:val="15"/>
              </w:rPr>
              <w:t>Sai Wan Ho Building | Mid to High Floor</w:t>
            </w:r>
          </w:p>
        </w:tc>
        <w:tc>
          <w:tcPr>
            <w:tcW w:type="dxa" w:w="1376"/>
            <w:shd w:val="clear" w:color="auto" w:fill="E8F8F4"/>
          </w:tcPr>
          <w:p>
            <w:pPr>
              <w:jc w:val="left"/>
            </w:pPr>
            <w:r>
              <w:rPr>
                <w:sz w:val="15"/>
              </w:rPr>
              <w:t>Spacious, good natural light, key available</w:t>
            </w:r>
          </w:p>
        </w:tc>
        <w:tc>
          <w:tcPr>
            <w:tcW w:type="dxa" w:w="1376"/>
            <w:shd w:val="clear" w:color="auto" w:fill="E8F8F4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376"/>
            <w:shd w:val="clear" w:color="auto" w:fill="E8F8F4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376"/>
            <w:shd w:val="clear" w:color="auto" w:fill="E8F8F4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376"/>
            <w:shd w:val="clear" w:color="auto" w:fill="E8F8F4"/>
          </w:tcPr>
          <w:p>
            <w:pPr>
              <w:jc w:val="center"/>
            </w:pPr>
            <w:r>
              <w:rPr>
                <w:sz w:val="15"/>
              </w:rPr>
              <w:t>High Floor</w:t>
            </w:r>
          </w:p>
        </w:tc>
        <w:tc>
          <w:tcPr>
            <w:tcW w:type="dxa" w:w="1376"/>
            <w:shd w:val="clear" w:color="auto" w:fill="E8F8F4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HK$13,200</w:t>
            </w:r>
          </w:p>
        </w:tc>
        <w:tc>
          <w:tcPr>
            <w:tcW w:type="dxa" w:w="1376"/>
            <w:shd w:val="clear" w:color="auto" w:fill="E8F8F4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376"/>
            <w:shd w:val="clear" w:color="auto" w:fill="E8F8F4"/>
          </w:tcPr>
          <w:p>
            <w:pPr>
              <w:jc w:val="left"/>
            </w:pPr>
            <w:r>
              <w:rPr>
                <w:color w:val="2980B9"/>
                <w:sz w:val="13"/>
              </w:rPr>
              <w:t>https://www.28hse.com/en/rent/apartment/property-3808067</w:t>
            </w:r>
          </w:p>
        </w:tc>
      </w:tr>
      <w:tr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28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Quarry Bay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Quarry Bay Building | Mid Floor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2BR furnished, move-in ready, open garden, 480ft²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480ft²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Mid Floor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HK$13,500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color w:val="2980B9"/>
                <w:sz w:val="13"/>
              </w:rPr>
              <w:t>https://www.28hse.com/en/rent/apartment/property-3816923</w:t>
            </w:r>
          </w:p>
        </w:tc>
      </w:tr>
      <w:tr>
        <w:tc>
          <w:tcPr>
            <w:tcW w:type="dxa" w:w="1376"/>
            <w:shd w:val="clear" w:color="auto" w:fill="E8F8F4"/>
          </w:tcPr>
          <w:p>
            <w:pPr>
              <w:jc w:val="center"/>
            </w:pPr>
            <w:r>
              <w:rPr>
                <w:sz w:val="15"/>
              </w:rPr>
              <w:t>29</w:t>
            </w:r>
          </w:p>
        </w:tc>
        <w:tc>
          <w:tcPr>
            <w:tcW w:type="dxa" w:w="1376"/>
            <w:shd w:val="clear" w:color="auto" w:fill="E8F8F4"/>
          </w:tcPr>
          <w:p>
            <w:pPr>
              <w:jc w:val="left"/>
            </w:pPr>
            <w:r>
              <w:rPr>
                <w:sz w:val="15"/>
              </w:rPr>
              <w:t>Sai Wan Ho</w:t>
            </w:r>
          </w:p>
        </w:tc>
        <w:tc>
          <w:tcPr>
            <w:tcW w:type="dxa" w:w="1376"/>
            <w:shd w:val="clear" w:color="auto" w:fill="E8F8F4"/>
          </w:tcPr>
          <w:p>
            <w:pPr>
              <w:jc w:val="left"/>
            </w:pPr>
            <w:r>
              <w:rPr>
                <w:sz w:val="15"/>
              </w:rPr>
              <w:t>Sai Wan Ho Building | High Floor</w:t>
            </w:r>
          </w:p>
        </w:tc>
        <w:tc>
          <w:tcPr>
            <w:tcW w:type="dxa" w:w="1376"/>
            <w:shd w:val="clear" w:color="auto" w:fill="E8F8F4"/>
          </w:tcPr>
          <w:p>
            <w:pPr>
              <w:jc w:val="left"/>
            </w:pPr>
            <w:r>
              <w:rPr>
                <w:sz w:val="15"/>
              </w:rPr>
              <w:t>Bargain! Exclusive listing, spacious, good view</w:t>
            </w:r>
          </w:p>
        </w:tc>
        <w:tc>
          <w:tcPr>
            <w:tcW w:type="dxa" w:w="1376"/>
            <w:shd w:val="clear" w:color="auto" w:fill="E8F8F4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376"/>
            <w:shd w:val="clear" w:color="auto" w:fill="E8F8F4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376"/>
            <w:shd w:val="clear" w:color="auto" w:fill="E8F8F4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376"/>
            <w:shd w:val="clear" w:color="auto" w:fill="E8F8F4"/>
          </w:tcPr>
          <w:p>
            <w:pPr>
              <w:jc w:val="center"/>
            </w:pPr>
            <w:r>
              <w:rPr>
                <w:sz w:val="15"/>
              </w:rPr>
              <w:t>High Floor</w:t>
            </w:r>
          </w:p>
        </w:tc>
        <w:tc>
          <w:tcPr>
            <w:tcW w:type="dxa" w:w="1376"/>
            <w:shd w:val="clear" w:color="auto" w:fill="E8F8F4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HK$13,500</w:t>
            </w:r>
          </w:p>
        </w:tc>
        <w:tc>
          <w:tcPr>
            <w:tcW w:type="dxa" w:w="1376"/>
            <w:shd w:val="clear" w:color="auto" w:fill="E8F8F4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376"/>
            <w:shd w:val="clear" w:color="auto" w:fill="E8F8F4"/>
          </w:tcPr>
          <w:p>
            <w:pPr>
              <w:jc w:val="left"/>
            </w:pPr>
            <w:r>
              <w:rPr>
                <w:color w:val="2980B9"/>
                <w:sz w:val="13"/>
              </w:rPr>
              <w:t>https://www.28hse.com/en/rent/apartment/property-3807564</w:t>
            </w:r>
          </w:p>
        </w:tc>
      </w:tr>
      <w:tr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30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Sheung Wan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163 Hollywood Road | High Floor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2BR Kam Ho Mansion, Hollywood Road, 203ft²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203ft²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High Floor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HK$13,500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color w:val="2980B9"/>
                <w:sz w:val="13"/>
              </w:rPr>
              <w:t>https://www.28hse.com/en/rent/apartment/property-3812500</w:t>
            </w:r>
          </w:p>
        </w:tc>
      </w:tr>
      <w:tr>
        <w:tc>
          <w:tcPr>
            <w:tcW w:type="dxa" w:w="1376"/>
            <w:shd w:val="clear" w:color="auto" w:fill="F0E8FF"/>
          </w:tcPr>
          <w:p>
            <w:pPr>
              <w:jc w:val="center"/>
            </w:pPr>
            <w:r>
              <w:rPr>
                <w:sz w:val="15"/>
              </w:rPr>
              <w:t>31</w:t>
            </w:r>
          </w:p>
        </w:tc>
        <w:tc>
          <w:tcPr>
            <w:tcW w:type="dxa" w:w="1376"/>
            <w:shd w:val="clear" w:color="auto" w:fill="F0E8FF"/>
          </w:tcPr>
          <w:p>
            <w:pPr>
              <w:jc w:val="left"/>
            </w:pPr>
            <w:r>
              <w:rPr>
                <w:sz w:val="15"/>
              </w:rPr>
              <w:t>Fortress Hill</w:t>
            </w:r>
          </w:p>
        </w:tc>
        <w:tc>
          <w:tcPr>
            <w:tcW w:type="dxa" w:w="1376"/>
            <w:shd w:val="clear" w:color="auto" w:fill="F0E8FF"/>
          </w:tcPr>
          <w:p>
            <w:pPr>
              <w:jc w:val="left"/>
            </w:pPr>
            <w:r>
              <w:rPr>
                <w:sz w:val="15"/>
              </w:rPr>
              <w:t>Fortress Hill Building | Low Floor</w:t>
            </w:r>
          </w:p>
        </w:tc>
        <w:tc>
          <w:tcPr>
            <w:tcW w:type="dxa" w:w="1376"/>
            <w:shd w:val="clear" w:color="auto" w:fill="F0E8FF"/>
          </w:tcPr>
          <w:p>
            <w:pPr>
              <w:jc w:val="left"/>
            </w:pPr>
            <w:r>
              <w:rPr>
                <w:sz w:val="15"/>
              </w:rPr>
              <w:t>1BR near MTR, clean unit</w:t>
            </w:r>
          </w:p>
        </w:tc>
        <w:tc>
          <w:tcPr>
            <w:tcW w:type="dxa" w:w="1376"/>
            <w:shd w:val="clear" w:color="auto" w:fill="F0E8FF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76"/>
            <w:shd w:val="clear" w:color="auto" w:fill="F0E8FF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76"/>
            <w:shd w:val="clear" w:color="auto" w:fill="F0E8FF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376"/>
            <w:shd w:val="clear" w:color="auto" w:fill="F0E8FF"/>
          </w:tcPr>
          <w:p>
            <w:pPr>
              <w:jc w:val="center"/>
            </w:pPr>
            <w:r>
              <w:rPr>
                <w:sz w:val="15"/>
              </w:rPr>
              <w:t>Low Floor</w:t>
            </w:r>
          </w:p>
        </w:tc>
        <w:tc>
          <w:tcPr>
            <w:tcW w:type="dxa" w:w="1376"/>
            <w:shd w:val="clear" w:color="auto" w:fill="F0E8FF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HK$13,500</w:t>
            </w:r>
          </w:p>
        </w:tc>
        <w:tc>
          <w:tcPr>
            <w:tcW w:type="dxa" w:w="1376"/>
            <w:shd w:val="clear" w:color="auto" w:fill="F0E8FF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376"/>
            <w:shd w:val="clear" w:color="auto" w:fill="F0E8FF"/>
          </w:tcPr>
          <w:p>
            <w:pPr>
              <w:jc w:val="left"/>
            </w:pPr>
            <w:r>
              <w:rPr>
                <w:color w:val="2980B9"/>
                <w:sz w:val="13"/>
              </w:rPr>
              <w:t>https://www.28hse.com/en/rent/apartment/property-3813800</w:t>
            </w:r>
          </w:p>
        </w:tc>
      </w:tr>
      <w:tr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32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Sai Ying Pun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Sai Ying Pun Building | Low Floor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1BR near Western Market, new renovation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Low Floor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HK$13,800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color w:val="2980B9"/>
                <w:sz w:val="13"/>
              </w:rPr>
              <w:t>https://www.28hse.com/en/rent/apartment/property-3815200</w:t>
            </w:r>
          </w:p>
        </w:tc>
      </w:tr>
      <w:tr>
        <w:tc>
          <w:tcPr>
            <w:tcW w:type="dxa" w:w="1376"/>
            <w:shd w:val="clear" w:color="auto" w:fill="E8F8F4"/>
          </w:tcPr>
          <w:p>
            <w:pPr>
              <w:jc w:val="center"/>
            </w:pPr>
            <w:r>
              <w:rPr>
                <w:sz w:val="15"/>
              </w:rPr>
              <w:t>33</w:t>
            </w:r>
          </w:p>
        </w:tc>
        <w:tc>
          <w:tcPr>
            <w:tcW w:type="dxa" w:w="1376"/>
            <w:shd w:val="clear" w:color="auto" w:fill="E8F8F4"/>
          </w:tcPr>
          <w:p>
            <w:pPr>
              <w:jc w:val="left"/>
            </w:pPr>
            <w:r>
              <w:rPr>
                <w:sz w:val="15"/>
              </w:rPr>
              <w:t>Sai Wan Ho</w:t>
            </w:r>
          </w:p>
        </w:tc>
        <w:tc>
          <w:tcPr>
            <w:tcW w:type="dxa" w:w="1376"/>
            <w:shd w:val="clear" w:color="auto" w:fill="E8F8F4"/>
          </w:tcPr>
          <w:p>
            <w:pPr>
              <w:jc w:val="left"/>
            </w:pPr>
            <w:r>
              <w:rPr>
                <w:sz w:val="15"/>
              </w:rPr>
              <w:t>Sai Wan Ho Building | High Floor</w:t>
            </w:r>
          </w:p>
        </w:tc>
        <w:tc>
          <w:tcPr>
            <w:tcW w:type="dxa" w:w="1376"/>
            <w:shd w:val="clear" w:color="auto" w:fill="E8F8F4"/>
          </w:tcPr>
          <w:p>
            <w:pPr>
              <w:jc w:val="left"/>
            </w:pPr>
            <w:r>
              <w:rPr>
                <w:sz w:val="15"/>
              </w:rPr>
              <w:t>Spacious unit, near MTR, bright and airy</w:t>
            </w:r>
          </w:p>
        </w:tc>
        <w:tc>
          <w:tcPr>
            <w:tcW w:type="dxa" w:w="1376"/>
            <w:shd w:val="clear" w:color="auto" w:fill="E8F8F4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376"/>
            <w:shd w:val="clear" w:color="auto" w:fill="E8F8F4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376"/>
            <w:shd w:val="clear" w:color="auto" w:fill="E8F8F4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376"/>
            <w:shd w:val="clear" w:color="auto" w:fill="E8F8F4"/>
          </w:tcPr>
          <w:p>
            <w:pPr>
              <w:jc w:val="center"/>
            </w:pPr>
            <w:r>
              <w:rPr>
                <w:sz w:val="15"/>
              </w:rPr>
              <w:t>High Floor</w:t>
            </w:r>
          </w:p>
        </w:tc>
        <w:tc>
          <w:tcPr>
            <w:tcW w:type="dxa" w:w="1376"/>
            <w:shd w:val="clear" w:color="auto" w:fill="E8F8F4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HK$14,000</w:t>
            </w:r>
          </w:p>
        </w:tc>
        <w:tc>
          <w:tcPr>
            <w:tcW w:type="dxa" w:w="1376"/>
            <w:shd w:val="clear" w:color="auto" w:fill="E8F8F4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376"/>
            <w:shd w:val="clear" w:color="auto" w:fill="E8F8F4"/>
          </w:tcPr>
          <w:p>
            <w:pPr>
              <w:jc w:val="left"/>
            </w:pPr>
            <w:r>
              <w:rPr>
                <w:color w:val="2980B9"/>
                <w:sz w:val="13"/>
              </w:rPr>
              <w:t>https://www.28hse.com/en/rent/apartment/property-3806102</w:t>
            </w:r>
          </w:p>
        </w:tc>
      </w:tr>
      <w:tr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34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Sheung Wan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Sheung Wan Building | Low Floor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1BR near Sai Ying Pun MTR, affordable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Low Floor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HK$14,000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color w:val="2980B9"/>
                <w:sz w:val="13"/>
              </w:rPr>
              <w:t>https://www.28hse.com/en/rent/apartment/property-3807700</w:t>
            </w:r>
          </w:p>
        </w:tc>
      </w:tr>
      <w:tr>
        <w:tc>
          <w:tcPr>
            <w:tcW w:type="dxa" w:w="1376"/>
            <w:shd w:val="clear" w:color="auto" w:fill="EBF5FF"/>
          </w:tcPr>
          <w:p>
            <w:pPr>
              <w:jc w:val="center"/>
            </w:pPr>
            <w:r>
              <w:rPr>
                <w:sz w:val="15"/>
              </w:rPr>
              <w:t>35</w:t>
            </w:r>
          </w:p>
        </w:tc>
        <w:tc>
          <w:tcPr>
            <w:tcW w:type="dxa" w:w="1376"/>
            <w:shd w:val="clear" w:color="auto" w:fill="EBF5FF"/>
          </w:tcPr>
          <w:p>
            <w:pPr>
              <w:jc w:val="left"/>
            </w:pPr>
            <w:r>
              <w:rPr>
                <w:sz w:val="15"/>
              </w:rPr>
              <w:t>Quarry Bay</w:t>
            </w:r>
          </w:p>
        </w:tc>
        <w:tc>
          <w:tcPr>
            <w:tcW w:type="dxa" w:w="1376"/>
            <w:shd w:val="clear" w:color="auto" w:fill="EBF5FF"/>
          </w:tcPr>
          <w:p>
            <w:pPr>
              <w:jc w:val="left"/>
            </w:pPr>
            <w:r>
              <w:rPr>
                <w:sz w:val="15"/>
              </w:rPr>
              <w:t>Quarry Bay Building | Mid Floor</w:t>
            </w:r>
          </w:p>
        </w:tc>
        <w:tc>
          <w:tcPr>
            <w:tcW w:type="dxa" w:w="1376"/>
            <w:shd w:val="clear" w:color="auto" w:fill="EBF5FF"/>
          </w:tcPr>
          <w:p>
            <w:pPr>
              <w:jc w:val="left"/>
            </w:pPr>
            <w:r>
              <w:rPr>
                <w:sz w:val="15"/>
              </w:rPr>
              <w:t>1BR near Cityplaza, good condition, 280ft²</w:t>
            </w:r>
          </w:p>
        </w:tc>
        <w:tc>
          <w:tcPr>
            <w:tcW w:type="dxa" w:w="1376"/>
            <w:shd w:val="clear" w:color="auto" w:fill="EBF5FF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76"/>
            <w:shd w:val="clear" w:color="auto" w:fill="EBF5FF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76"/>
            <w:shd w:val="clear" w:color="auto" w:fill="EBF5FF"/>
          </w:tcPr>
          <w:p>
            <w:pPr>
              <w:jc w:val="center"/>
            </w:pPr>
            <w:r>
              <w:rPr>
                <w:sz w:val="15"/>
              </w:rPr>
              <w:t>280ft²</w:t>
            </w:r>
          </w:p>
        </w:tc>
        <w:tc>
          <w:tcPr>
            <w:tcW w:type="dxa" w:w="1376"/>
            <w:shd w:val="clear" w:color="auto" w:fill="EBF5FF"/>
          </w:tcPr>
          <w:p>
            <w:pPr>
              <w:jc w:val="center"/>
            </w:pPr>
            <w:r>
              <w:rPr>
                <w:sz w:val="15"/>
              </w:rPr>
              <w:t>Mid Floor</w:t>
            </w:r>
          </w:p>
        </w:tc>
        <w:tc>
          <w:tcPr>
            <w:tcW w:type="dxa" w:w="1376"/>
            <w:shd w:val="clear" w:color="auto" w:fill="EBF5FF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HK$14,500</w:t>
            </w:r>
          </w:p>
        </w:tc>
        <w:tc>
          <w:tcPr>
            <w:tcW w:type="dxa" w:w="1376"/>
            <w:shd w:val="clear" w:color="auto" w:fill="EBF5FF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376"/>
            <w:shd w:val="clear" w:color="auto" w:fill="EBF5FF"/>
          </w:tcPr>
          <w:p>
            <w:pPr>
              <w:jc w:val="left"/>
            </w:pPr>
            <w:r>
              <w:rPr>
                <w:color w:val="2980B9"/>
                <w:sz w:val="13"/>
              </w:rPr>
              <w:t>https://www.28hse.com/en/rent/apartment/property-3813600</w:t>
            </w:r>
          </w:p>
        </w:tc>
      </w:tr>
      <w:tr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36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Wan Chai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Wan Chai Building | Mid Floor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2BR renovated, near MTR and amenities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Mid Floor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HK$14,500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color w:val="2980B9"/>
                <w:sz w:val="13"/>
              </w:rPr>
              <w:t>https://www.28hse.com/en/rent/apartment/property-3795770</w:t>
            </w:r>
          </w:p>
        </w:tc>
      </w:tr>
      <w:tr>
        <w:tc>
          <w:tcPr>
            <w:tcW w:type="dxa" w:w="1376"/>
            <w:shd w:val="clear" w:color="auto" w:fill="E8F0FF"/>
          </w:tcPr>
          <w:p>
            <w:pPr>
              <w:jc w:val="center"/>
            </w:pPr>
            <w:r>
              <w:rPr>
                <w:sz w:val="15"/>
              </w:rPr>
              <w:t>37</w:t>
            </w:r>
          </w:p>
        </w:tc>
        <w:tc>
          <w:tcPr>
            <w:tcW w:type="dxa" w:w="1376"/>
            <w:shd w:val="clear" w:color="auto" w:fill="E8F0FF"/>
          </w:tcPr>
          <w:p>
            <w:pPr>
              <w:jc w:val="left"/>
            </w:pPr>
            <w:r>
              <w:rPr>
                <w:sz w:val="15"/>
              </w:rPr>
              <w:t>Kennedy Town</w:t>
            </w:r>
          </w:p>
        </w:tc>
        <w:tc>
          <w:tcPr>
            <w:tcW w:type="dxa" w:w="1376"/>
            <w:shd w:val="clear" w:color="auto" w:fill="E8F0FF"/>
          </w:tcPr>
          <w:p>
            <w:pPr>
              <w:jc w:val="left"/>
            </w:pPr>
            <w:r>
              <w:rPr>
                <w:sz w:val="15"/>
              </w:rPr>
              <w:t>Kennedy Town Building | Low Floor</w:t>
            </w:r>
          </w:p>
        </w:tc>
        <w:tc>
          <w:tcPr>
            <w:tcW w:type="dxa" w:w="1376"/>
            <w:shd w:val="clear" w:color="auto" w:fill="E8F0FF"/>
          </w:tcPr>
          <w:p>
            <w:pPr>
              <w:jc w:val="left"/>
            </w:pPr>
            <w:r>
              <w:rPr>
                <w:sz w:val="15"/>
              </w:rPr>
              <w:t>1BR near MTR, new renovation, bright</w:t>
            </w:r>
          </w:p>
        </w:tc>
        <w:tc>
          <w:tcPr>
            <w:tcW w:type="dxa" w:w="1376"/>
            <w:shd w:val="clear" w:color="auto" w:fill="E8F0FF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76"/>
            <w:shd w:val="clear" w:color="auto" w:fill="E8F0FF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76"/>
            <w:shd w:val="clear" w:color="auto" w:fill="E8F0FF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376"/>
            <w:shd w:val="clear" w:color="auto" w:fill="E8F0FF"/>
          </w:tcPr>
          <w:p>
            <w:pPr>
              <w:jc w:val="center"/>
            </w:pPr>
            <w:r>
              <w:rPr>
                <w:sz w:val="15"/>
              </w:rPr>
              <w:t>Low Floor</w:t>
            </w:r>
          </w:p>
        </w:tc>
        <w:tc>
          <w:tcPr>
            <w:tcW w:type="dxa" w:w="1376"/>
            <w:shd w:val="clear" w:color="auto" w:fill="E8F0FF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HK$14,500</w:t>
            </w:r>
          </w:p>
        </w:tc>
        <w:tc>
          <w:tcPr>
            <w:tcW w:type="dxa" w:w="1376"/>
            <w:shd w:val="clear" w:color="auto" w:fill="E8F0FF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376"/>
            <w:shd w:val="clear" w:color="auto" w:fill="E8F0FF"/>
          </w:tcPr>
          <w:p>
            <w:pPr>
              <w:jc w:val="left"/>
            </w:pPr>
            <w:r>
              <w:rPr>
                <w:color w:val="2980B9"/>
                <w:sz w:val="13"/>
              </w:rPr>
              <w:t>https://www.28hse.com/en/rent/apartment/property-3804200</w:t>
            </w:r>
          </w:p>
        </w:tc>
      </w:tr>
      <w:tr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38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Tin Hau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Tin Hau Building | Mid Floor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1BR near Temple Street, furnished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Mid Floor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HK$14,800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color w:val="2980B9"/>
                <w:sz w:val="13"/>
              </w:rPr>
              <w:t>https://www.28hse.com/en/rent/apartment/property-3815500</w:t>
            </w:r>
          </w:p>
        </w:tc>
      </w:tr>
      <w:tr>
        <w:tc>
          <w:tcPr>
            <w:tcW w:type="dxa" w:w="1376"/>
            <w:shd w:val="clear" w:color="auto" w:fill="F3EEFF"/>
          </w:tcPr>
          <w:p>
            <w:pPr>
              <w:jc w:val="center"/>
            </w:pPr>
            <w:r>
              <w:rPr>
                <w:sz w:val="15"/>
              </w:rPr>
              <w:t>39</w:t>
            </w:r>
          </w:p>
        </w:tc>
        <w:tc>
          <w:tcPr>
            <w:tcW w:type="dxa" w:w="1376"/>
            <w:shd w:val="clear" w:color="auto" w:fill="F3EEFF"/>
          </w:tcPr>
          <w:p>
            <w:pPr>
              <w:jc w:val="left"/>
            </w:pPr>
            <w:r>
              <w:rPr>
                <w:sz w:val="15"/>
              </w:rPr>
              <w:t>North Point</w:t>
            </w:r>
          </w:p>
        </w:tc>
        <w:tc>
          <w:tcPr>
            <w:tcW w:type="dxa" w:w="1376"/>
            <w:shd w:val="clear" w:color="auto" w:fill="F3EEFF"/>
          </w:tcPr>
          <w:p>
            <w:pPr>
              <w:jc w:val="left"/>
            </w:pPr>
            <w:r>
              <w:rPr>
                <w:sz w:val="15"/>
              </w:rPr>
              <w:t>Victoria Harbour II | Low Floor, Tower 5</w:t>
            </w:r>
          </w:p>
        </w:tc>
        <w:tc>
          <w:tcPr>
            <w:tcW w:type="dxa" w:w="1376"/>
            <w:shd w:val="clear" w:color="auto" w:fill="F3EEFF"/>
          </w:tcPr>
          <w:p>
            <w:pPr>
              <w:jc w:val="left"/>
            </w:pPr>
            <w:r>
              <w:rPr>
                <w:sz w:val="15"/>
              </w:rPr>
              <w:t>Studio 304ft², harbour view</w:t>
            </w:r>
          </w:p>
        </w:tc>
        <w:tc>
          <w:tcPr>
            <w:tcW w:type="dxa" w:w="1376"/>
            <w:shd w:val="clear" w:color="auto" w:fill="F3EEFF"/>
          </w:tcPr>
          <w:p>
            <w:pPr>
              <w:jc w:val="center"/>
            </w:pPr>
            <w:r>
              <w:rPr>
                <w:sz w:val="15"/>
              </w:rPr>
              <w:t>Studio</w:t>
            </w:r>
          </w:p>
        </w:tc>
        <w:tc>
          <w:tcPr>
            <w:tcW w:type="dxa" w:w="1376"/>
            <w:shd w:val="clear" w:color="auto" w:fill="F3EEFF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76"/>
            <w:shd w:val="clear" w:color="auto" w:fill="F3EEFF"/>
          </w:tcPr>
          <w:p>
            <w:pPr>
              <w:jc w:val="center"/>
            </w:pPr>
            <w:r>
              <w:rPr>
                <w:sz w:val="15"/>
              </w:rPr>
              <w:t>304ft²</w:t>
            </w:r>
          </w:p>
        </w:tc>
        <w:tc>
          <w:tcPr>
            <w:tcW w:type="dxa" w:w="1376"/>
            <w:shd w:val="clear" w:color="auto" w:fill="F3EEFF"/>
          </w:tcPr>
          <w:p>
            <w:pPr>
              <w:jc w:val="center"/>
            </w:pPr>
            <w:r>
              <w:rPr>
                <w:sz w:val="15"/>
              </w:rPr>
              <w:t>Low Floor</w:t>
            </w:r>
          </w:p>
        </w:tc>
        <w:tc>
          <w:tcPr>
            <w:tcW w:type="dxa" w:w="1376"/>
            <w:shd w:val="clear" w:color="auto" w:fill="F3EEFF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HK$14,800</w:t>
            </w:r>
          </w:p>
        </w:tc>
        <w:tc>
          <w:tcPr>
            <w:tcW w:type="dxa" w:w="1376"/>
            <w:shd w:val="clear" w:color="auto" w:fill="F3EEFF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376"/>
            <w:shd w:val="clear" w:color="auto" w:fill="F3EEFF"/>
          </w:tcPr>
          <w:p>
            <w:pPr>
              <w:jc w:val="left"/>
            </w:pPr>
            <w:r>
              <w:rPr>
                <w:color w:val="2980B9"/>
                <w:sz w:val="13"/>
              </w:rPr>
              <w:t>https://www.28hse.com/en/rent/apartment/property-3811458</w:t>
            </w:r>
          </w:p>
        </w:tc>
      </w:tr>
      <w:tr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40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Quarry Bay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Novum East | High Floor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1BR 216ft², city view, modern build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216ft²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High Floor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HK$15,000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color w:val="2980B9"/>
                <w:sz w:val="13"/>
              </w:rPr>
              <w:t>https://www.28hse.com/en/rent/apartment/property-3812104</w:t>
            </w:r>
          </w:p>
        </w:tc>
      </w:tr>
      <w:tr>
        <w:tc>
          <w:tcPr>
            <w:tcW w:type="dxa" w:w="1376"/>
            <w:shd w:val="clear" w:color="auto" w:fill="E8FFE8"/>
          </w:tcPr>
          <w:p>
            <w:pPr>
              <w:jc w:val="center"/>
            </w:pPr>
            <w:r>
              <w:rPr>
                <w:sz w:val="15"/>
              </w:rPr>
              <w:t>41</w:t>
            </w:r>
          </w:p>
        </w:tc>
        <w:tc>
          <w:tcPr>
            <w:tcW w:type="dxa" w:w="1376"/>
            <w:shd w:val="clear" w:color="auto" w:fill="E8FFE8"/>
          </w:tcPr>
          <w:p>
            <w:pPr>
              <w:jc w:val="left"/>
            </w:pPr>
            <w:r>
              <w:rPr>
                <w:sz w:val="15"/>
              </w:rPr>
              <w:t>Wan Chai</w:t>
            </w:r>
          </w:p>
        </w:tc>
        <w:tc>
          <w:tcPr>
            <w:tcW w:type="dxa" w:w="1376"/>
            <w:shd w:val="clear" w:color="auto" w:fill="E8FFE8"/>
          </w:tcPr>
          <w:p>
            <w:pPr>
              <w:jc w:val="left"/>
            </w:pPr>
            <w:r>
              <w:rPr>
                <w:sz w:val="15"/>
              </w:rPr>
              <w:t>Wan Chai Building | Low Floor</w:t>
            </w:r>
          </w:p>
        </w:tc>
        <w:tc>
          <w:tcPr>
            <w:tcW w:type="dxa" w:w="1376"/>
            <w:shd w:val="clear" w:color="auto" w:fill="E8FFE8"/>
          </w:tcPr>
          <w:p>
            <w:pPr>
              <w:jc w:val="left"/>
            </w:pPr>
            <w:r>
              <w:rPr>
                <w:sz w:val="15"/>
              </w:rPr>
              <w:t>1BR near tram, furnished, immediate move-in</w:t>
            </w:r>
          </w:p>
        </w:tc>
        <w:tc>
          <w:tcPr>
            <w:tcW w:type="dxa" w:w="1376"/>
            <w:shd w:val="clear" w:color="auto" w:fill="E8FFE8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76"/>
            <w:shd w:val="clear" w:color="auto" w:fill="E8FFE8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76"/>
            <w:shd w:val="clear" w:color="auto" w:fill="E8FFE8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376"/>
            <w:shd w:val="clear" w:color="auto" w:fill="E8FFE8"/>
          </w:tcPr>
          <w:p>
            <w:pPr>
              <w:jc w:val="center"/>
            </w:pPr>
            <w:r>
              <w:rPr>
                <w:sz w:val="15"/>
              </w:rPr>
              <w:t>Low Floor</w:t>
            </w:r>
          </w:p>
        </w:tc>
        <w:tc>
          <w:tcPr>
            <w:tcW w:type="dxa" w:w="1376"/>
            <w:shd w:val="clear" w:color="auto" w:fill="E8FFE8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HK$15,000</w:t>
            </w:r>
          </w:p>
        </w:tc>
        <w:tc>
          <w:tcPr>
            <w:tcW w:type="dxa" w:w="1376"/>
            <w:shd w:val="clear" w:color="auto" w:fill="E8FFE8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376"/>
            <w:shd w:val="clear" w:color="auto" w:fill="E8FFE8"/>
          </w:tcPr>
          <w:p>
            <w:pPr>
              <w:jc w:val="left"/>
            </w:pPr>
            <w:r>
              <w:rPr>
                <w:color w:val="2980B9"/>
                <w:sz w:val="13"/>
              </w:rPr>
              <w:t>https://www.28hse.com/en/rent/apartment/property-3813500</w:t>
            </w:r>
          </w:p>
        </w:tc>
      </w:tr>
      <w:tr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42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Causeway Bay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Causeway Bay Building | Mid Floor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2BR near Times Square, furnished, key available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Mid Floor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HK$15,500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color w:val="2980B9"/>
                <w:sz w:val="13"/>
              </w:rPr>
              <w:t>https://www.28hse.com/en/rent/apartment/property-3810043</w:t>
            </w:r>
          </w:p>
        </w:tc>
      </w:tr>
      <w:tr>
        <w:tc>
          <w:tcPr>
            <w:tcW w:type="dxa" w:w="1376"/>
            <w:shd w:val="clear" w:color="auto" w:fill="FFF0E0"/>
          </w:tcPr>
          <w:p>
            <w:pPr>
              <w:jc w:val="center"/>
            </w:pPr>
            <w:r>
              <w:rPr>
                <w:sz w:val="15"/>
              </w:rPr>
              <w:t>43</w:t>
            </w:r>
          </w:p>
        </w:tc>
        <w:tc>
          <w:tcPr>
            <w:tcW w:type="dxa" w:w="1376"/>
            <w:shd w:val="clear" w:color="auto" w:fill="FFF0E0"/>
          </w:tcPr>
          <w:p>
            <w:pPr>
              <w:jc w:val="left"/>
            </w:pPr>
            <w:r>
              <w:rPr>
                <w:sz w:val="15"/>
              </w:rPr>
              <w:t>Shau Kei Wan</w:t>
            </w:r>
          </w:p>
        </w:tc>
        <w:tc>
          <w:tcPr>
            <w:tcW w:type="dxa" w:w="1376"/>
            <w:shd w:val="clear" w:color="auto" w:fill="FFF0E0"/>
          </w:tcPr>
          <w:p>
            <w:pPr>
              <w:jc w:val="left"/>
            </w:pPr>
            <w:r>
              <w:rPr>
                <w:sz w:val="15"/>
              </w:rPr>
              <w:t>Shau Kei Wan Building | Mid Floor</w:t>
            </w:r>
          </w:p>
        </w:tc>
        <w:tc>
          <w:tcPr>
            <w:tcW w:type="dxa" w:w="1376"/>
            <w:shd w:val="clear" w:color="auto" w:fill="FFF0E0"/>
          </w:tcPr>
          <w:p>
            <w:pPr>
              <w:jc w:val="left"/>
            </w:pPr>
            <w:r>
              <w:rPr>
                <w:sz w:val="15"/>
              </w:rPr>
              <w:t>2BR bright unit, near MTR</w:t>
            </w:r>
          </w:p>
        </w:tc>
        <w:tc>
          <w:tcPr>
            <w:tcW w:type="dxa" w:w="1376"/>
            <w:shd w:val="clear" w:color="auto" w:fill="FFF0E0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376"/>
            <w:shd w:val="clear" w:color="auto" w:fill="FFF0E0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76"/>
            <w:shd w:val="clear" w:color="auto" w:fill="FFF0E0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376"/>
            <w:shd w:val="clear" w:color="auto" w:fill="FFF0E0"/>
          </w:tcPr>
          <w:p>
            <w:pPr>
              <w:jc w:val="center"/>
            </w:pPr>
            <w:r>
              <w:rPr>
                <w:sz w:val="15"/>
              </w:rPr>
              <w:t>Mid Floor</w:t>
            </w:r>
          </w:p>
        </w:tc>
        <w:tc>
          <w:tcPr>
            <w:tcW w:type="dxa" w:w="1376"/>
            <w:shd w:val="clear" w:color="auto" w:fill="FFF0E0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HK$15,800</w:t>
            </w:r>
          </w:p>
        </w:tc>
        <w:tc>
          <w:tcPr>
            <w:tcW w:type="dxa" w:w="1376"/>
            <w:shd w:val="clear" w:color="auto" w:fill="FFF0E0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376"/>
            <w:shd w:val="clear" w:color="auto" w:fill="FFF0E0"/>
          </w:tcPr>
          <w:p>
            <w:pPr>
              <w:jc w:val="left"/>
            </w:pPr>
            <w:r>
              <w:rPr>
                <w:color w:val="2980B9"/>
                <w:sz w:val="13"/>
              </w:rPr>
              <w:t>https://www.28hse.com/en/rent/apartment/property-3815600</w:t>
            </w:r>
          </w:p>
        </w:tc>
      </w:tr>
      <w:tr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44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Quarry Bay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Quarry Bay King's Road | Mid Floor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2BR bright, near King's Road, furnished, 380ft²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380ft²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Mid Floor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HK$16,000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color w:val="2980B9"/>
                <w:sz w:val="13"/>
              </w:rPr>
              <w:t>https://www.28hse.com/en/rent/apartment/property-3809500</w:t>
            </w:r>
          </w:p>
        </w:tc>
      </w:tr>
      <w:tr>
        <w:tc>
          <w:tcPr>
            <w:tcW w:type="dxa" w:w="1376"/>
            <w:shd w:val="clear" w:color="auto" w:fill="F3EEFF"/>
          </w:tcPr>
          <w:p>
            <w:pPr>
              <w:jc w:val="center"/>
            </w:pPr>
            <w:r>
              <w:rPr>
                <w:sz w:val="15"/>
              </w:rPr>
              <w:t>45</w:t>
            </w:r>
          </w:p>
        </w:tc>
        <w:tc>
          <w:tcPr>
            <w:tcW w:type="dxa" w:w="1376"/>
            <w:shd w:val="clear" w:color="auto" w:fill="F3EEFF"/>
          </w:tcPr>
          <w:p>
            <w:pPr>
              <w:jc w:val="left"/>
            </w:pPr>
            <w:r>
              <w:rPr>
                <w:sz w:val="15"/>
              </w:rPr>
              <w:t>North Point</w:t>
            </w:r>
          </w:p>
        </w:tc>
        <w:tc>
          <w:tcPr>
            <w:tcW w:type="dxa" w:w="1376"/>
            <w:shd w:val="clear" w:color="auto" w:fill="F3EEFF"/>
          </w:tcPr>
          <w:p>
            <w:pPr>
              <w:jc w:val="left"/>
            </w:pPr>
            <w:r>
              <w:rPr>
                <w:sz w:val="15"/>
              </w:rPr>
              <w:t>North Point City Garden Area | Mid Floor</w:t>
            </w:r>
          </w:p>
        </w:tc>
        <w:tc>
          <w:tcPr>
            <w:tcW w:type="dxa" w:w="1376"/>
            <w:shd w:val="clear" w:color="auto" w:fill="F3EEFF"/>
          </w:tcPr>
          <w:p>
            <w:pPr>
              <w:jc w:val="left"/>
            </w:pPr>
            <w:r>
              <w:rPr>
                <w:sz w:val="15"/>
              </w:rPr>
              <w:t>2BR near City Garden, quiet and bright</w:t>
            </w:r>
          </w:p>
        </w:tc>
        <w:tc>
          <w:tcPr>
            <w:tcW w:type="dxa" w:w="1376"/>
            <w:shd w:val="clear" w:color="auto" w:fill="F3EEFF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376"/>
            <w:shd w:val="clear" w:color="auto" w:fill="F3EEFF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76"/>
            <w:shd w:val="clear" w:color="auto" w:fill="F3EEFF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376"/>
            <w:shd w:val="clear" w:color="auto" w:fill="F3EEFF"/>
          </w:tcPr>
          <w:p>
            <w:pPr>
              <w:jc w:val="center"/>
            </w:pPr>
            <w:r>
              <w:rPr>
                <w:sz w:val="15"/>
              </w:rPr>
              <w:t>Mid Floor</w:t>
            </w:r>
          </w:p>
        </w:tc>
        <w:tc>
          <w:tcPr>
            <w:tcW w:type="dxa" w:w="1376"/>
            <w:shd w:val="clear" w:color="auto" w:fill="F3EEFF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HK$16,000</w:t>
            </w:r>
          </w:p>
        </w:tc>
        <w:tc>
          <w:tcPr>
            <w:tcW w:type="dxa" w:w="1376"/>
            <w:shd w:val="clear" w:color="auto" w:fill="F3EEFF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376"/>
            <w:shd w:val="clear" w:color="auto" w:fill="F3EEFF"/>
          </w:tcPr>
          <w:p>
            <w:pPr>
              <w:jc w:val="left"/>
            </w:pPr>
            <w:r>
              <w:rPr>
                <w:color w:val="2980B9"/>
                <w:sz w:val="13"/>
              </w:rPr>
              <w:t>https://www.28hse.com/en/rent/apartment/property-3811600</w:t>
            </w:r>
          </w:p>
        </w:tc>
      </w:tr>
      <w:tr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46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Causeway Bay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Causeway Bay near Lee Gardens | Mid Floor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1BR near Lee Gardens, bright and airy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Mid Floor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HK$16,000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color w:val="2980B9"/>
                <w:sz w:val="13"/>
              </w:rPr>
              <w:t>https://www.28hse.com/en/rent/apartment/property-3804500</w:t>
            </w:r>
          </w:p>
        </w:tc>
      </w:tr>
      <w:tr>
        <w:tc>
          <w:tcPr>
            <w:tcW w:type="dxa" w:w="1376"/>
            <w:shd w:val="clear" w:color="auto" w:fill="FFF9E6"/>
          </w:tcPr>
          <w:p>
            <w:pPr>
              <w:jc w:val="center"/>
            </w:pPr>
            <w:r>
              <w:rPr>
                <w:sz w:val="15"/>
              </w:rPr>
              <w:t>47</w:t>
            </w:r>
          </w:p>
        </w:tc>
        <w:tc>
          <w:tcPr>
            <w:tcW w:type="dxa" w:w="1376"/>
            <w:shd w:val="clear" w:color="auto" w:fill="FFF9E6"/>
          </w:tcPr>
          <w:p>
            <w:pPr>
              <w:jc w:val="left"/>
            </w:pPr>
            <w:r>
              <w:rPr>
                <w:sz w:val="15"/>
              </w:rPr>
              <w:t>Causeway Bay</w:t>
            </w:r>
          </w:p>
        </w:tc>
        <w:tc>
          <w:tcPr>
            <w:tcW w:type="dxa" w:w="1376"/>
            <w:shd w:val="clear" w:color="auto" w:fill="FFF9E6"/>
          </w:tcPr>
          <w:p>
            <w:pPr>
              <w:jc w:val="left"/>
            </w:pPr>
            <w:r>
              <w:rPr>
                <w:sz w:val="15"/>
              </w:rPr>
              <w:t>Causeway Bay Building | High Floor</w:t>
            </w:r>
          </w:p>
        </w:tc>
        <w:tc>
          <w:tcPr>
            <w:tcW w:type="dxa" w:w="1376"/>
            <w:shd w:val="clear" w:color="auto" w:fill="FFF9E6"/>
          </w:tcPr>
          <w:p>
            <w:pPr>
              <w:jc w:val="left"/>
            </w:pPr>
            <w:r>
              <w:rPr>
                <w:sz w:val="15"/>
              </w:rPr>
              <w:t>1BR near Sogo, furnished, immediate move-in</w:t>
            </w:r>
          </w:p>
        </w:tc>
        <w:tc>
          <w:tcPr>
            <w:tcW w:type="dxa" w:w="1376"/>
            <w:shd w:val="clear" w:color="auto" w:fill="FFF9E6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76"/>
            <w:shd w:val="clear" w:color="auto" w:fill="FFF9E6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76"/>
            <w:shd w:val="clear" w:color="auto" w:fill="FFF9E6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376"/>
            <w:shd w:val="clear" w:color="auto" w:fill="FFF9E6"/>
          </w:tcPr>
          <w:p>
            <w:pPr>
              <w:jc w:val="center"/>
            </w:pPr>
            <w:r>
              <w:rPr>
                <w:sz w:val="15"/>
              </w:rPr>
              <w:t>High Floor</w:t>
            </w:r>
          </w:p>
        </w:tc>
        <w:tc>
          <w:tcPr>
            <w:tcW w:type="dxa" w:w="1376"/>
            <w:shd w:val="clear" w:color="auto" w:fill="FFF9E6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HK$16,500</w:t>
            </w:r>
          </w:p>
        </w:tc>
        <w:tc>
          <w:tcPr>
            <w:tcW w:type="dxa" w:w="1376"/>
            <w:shd w:val="clear" w:color="auto" w:fill="FFF9E6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376"/>
            <w:shd w:val="clear" w:color="auto" w:fill="FFF9E6"/>
          </w:tcPr>
          <w:p>
            <w:pPr>
              <w:jc w:val="left"/>
            </w:pPr>
            <w:r>
              <w:rPr>
                <w:color w:val="2980B9"/>
                <w:sz w:val="13"/>
              </w:rPr>
              <w:t>https://www.28hse.com/en/rent/apartment/property-3813001</w:t>
            </w:r>
          </w:p>
        </w:tc>
      </w:tr>
      <w:tr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48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Sai Wan Ho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Sai Wan Ho Building | Low Floor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2BR modern build, near MTR, 420ft²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420ft²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Low Floor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HK$16,500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color w:val="2980B9"/>
                <w:sz w:val="13"/>
              </w:rPr>
              <w:t>https://www.28hse.com/en/rent/apartment/property-3814700</w:t>
            </w:r>
          </w:p>
        </w:tc>
      </w:tr>
      <w:tr>
        <w:tc>
          <w:tcPr>
            <w:tcW w:type="dxa" w:w="1376"/>
            <w:shd w:val="clear" w:color="auto" w:fill="F3EEFF"/>
          </w:tcPr>
          <w:p>
            <w:pPr>
              <w:jc w:val="center"/>
            </w:pPr>
            <w:r>
              <w:rPr>
                <w:sz w:val="15"/>
              </w:rPr>
              <w:t>49</w:t>
            </w:r>
          </w:p>
        </w:tc>
        <w:tc>
          <w:tcPr>
            <w:tcW w:type="dxa" w:w="1376"/>
            <w:shd w:val="clear" w:color="auto" w:fill="F3EEFF"/>
          </w:tcPr>
          <w:p>
            <w:pPr>
              <w:jc w:val="left"/>
            </w:pPr>
            <w:r>
              <w:rPr>
                <w:sz w:val="15"/>
              </w:rPr>
              <w:t>North Point</w:t>
            </w:r>
          </w:p>
        </w:tc>
        <w:tc>
          <w:tcPr>
            <w:tcW w:type="dxa" w:w="1376"/>
            <w:shd w:val="clear" w:color="auto" w:fill="F3EEFF"/>
          </w:tcPr>
          <w:p>
            <w:pPr>
              <w:jc w:val="left"/>
            </w:pPr>
            <w:r>
              <w:rPr>
                <w:sz w:val="15"/>
              </w:rPr>
              <w:t>64 Fort Street, Parker's Court | High Floor</w:t>
            </w:r>
          </w:p>
        </w:tc>
        <w:tc>
          <w:tcPr>
            <w:tcW w:type="dxa" w:w="1376"/>
            <w:shd w:val="clear" w:color="auto" w:fill="F3EEFF"/>
          </w:tcPr>
          <w:p>
            <w:pPr>
              <w:jc w:val="left"/>
            </w:pPr>
            <w:r>
              <w:rPr>
                <w:sz w:val="15"/>
              </w:rPr>
              <w:t>2BR bright and airy, 342ft²</w:t>
            </w:r>
          </w:p>
        </w:tc>
        <w:tc>
          <w:tcPr>
            <w:tcW w:type="dxa" w:w="1376"/>
            <w:shd w:val="clear" w:color="auto" w:fill="F3EEFF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376"/>
            <w:shd w:val="clear" w:color="auto" w:fill="F3EEFF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76"/>
            <w:shd w:val="clear" w:color="auto" w:fill="F3EEFF"/>
          </w:tcPr>
          <w:p>
            <w:pPr>
              <w:jc w:val="center"/>
            </w:pPr>
            <w:r>
              <w:rPr>
                <w:sz w:val="15"/>
              </w:rPr>
              <w:t>342ft²</w:t>
            </w:r>
          </w:p>
        </w:tc>
        <w:tc>
          <w:tcPr>
            <w:tcW w:type="dxa" w:w="1376"/>
            <w:shd w:val="clear" w:color="auto" w:fill="F3EEFF"/>
          </w:tcPr>
          <w:p>
            <w:pPr>
              <w:jc w:val="center"/>
            </w:pPr>
            <w:r>
              <w:rPr>
                <w:sz w:val="15"/>
              </w:rPr>
              <w:t>High Floor</w:t>
            </w:r>
          </w:p>
        </w:tc>
        <w:tc>
          <w:tcPr>
            <w:tcW w:type="dxa" w:w="1376"/>
            <w:shd w:val="clear" w:color="auto" w:fill="F3EEFF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HK$16,800</w:t>
            </w:r>
          </w:p>
        </w:tc>
        <w:tc>
          <w:tcPr>
            <w:tcW w:type="dxa" w:w="1376"/>
            <w:shd w:val="clear" w:color="auto" w:fill="F3EEFF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376"/>
            <w:shd w:val="clear" w:color="auto" w:fill="F3EEFF"/>
          </w:tcPr>
          <w:p>
            <w:pPr>
              <w:jc w:val="left"/>
            </w:pPr>
            <w:r>
              <w:rPr>
                <w:color w:val="2980B9"/>
                <w:sz w:val="13"/>
              </w:rPr>
              <w:t>https://www.28hse.com/en/rent/apartment/property-3815533</w:t>
            </w:r>
          </w:p>
        </w:tc>
      </w:tr>
      <w:tr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50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Quarry Bay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Novum East | Low Floor with Terrace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1BR 293ft², private outdoor terrace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293ft²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Low Floor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HK$17,000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color w:val="2980B9"/>
                <w:sz w:val="13"/>
              </w:rPr>
              <w:t>https://www.28hse.com/en/rent/apartment/property-3816474</w:t>
            </w:r>
          </w:p>
        </w:tc>
      </w:tr>
      <w:tr>
        <w:tc>
          <w:tcPr>
            <w:tcW w:type="dxa" w:w="1376"/>
            <w:shd w:val="clear" w:color="auto" w:fill="E8F8F4"/>
          </w:tcPr>
          <w:p>
            <w:pPr>
              <w:jc w:val="center"/>
            </w:pPr>
            <w:r>
              <w:rPr>
                <w:sz w:val="15"/>
              </w:rPr>
              <w:t>51</w:t>
            </w:r>
          </w:p>
        </w:tc>
        <w:tc>
          <w:tcPr>
            <w:tcW w:type="dxa" w:w="1376"/>
            <w:shd w:val="clear" w:color="auto" w:fill="E8F8F4"/>
          </w:tcPr>
          <w:p>
            <w:pPr>
              <w:jc w:val="left"/>
            </w:pPr>
            <w:r>
              <w:rPr>
                <w:sz w:val="15"/>
              </w:rPr>
              <w:t>Sai Wan Ho</w:t>
            </w:r>
          </w:p>
        </w:tc>
        <w:tc>
          <w:tcPr>
            <w:tcW w:type="dxa" w:w="1376"/>
            <w:shd w:val="clear" w:color="auto" w:fill="E8F8F4"/>
          </w:tcPr>
          <w:p>
            <w:pPr>
              <w:jc w:val="left"/>
            </w:pPr>
            <w:r>
              <w:rPr>
                <w:sz w:val="15"/>
              </w:rPr>
              <w:t>Sai Wan Ho Building | High Floor</w:t>
            </w:r>
          </w:p>
        </w:tc>
        <w:tc>
          <w:tcPr>
            <w:tcW w:type="dxa" w:w="1376"/>
            <w:shd w:val="clear" w:color="auto" w:fill="E8F8F4"/>
          </w:tcPr>
          <w:p>
            <w:pPr>
              <w:jc w:val="left"/>
            </w:pPr>
            <w:r>
              <w:rPr>
                <w:sz w:val="15"/>
              </w:rPr>
              <w:t>2BR renovated, good view, near MTR, 380ft²</w:t>
            </w:r>
          </w:p>
        </w:tc>
        <w:tc>
          <w:tcPr>
            <w:tcW w:type="dxa" w:w="1376"/>
            <w:shd w:val="clear" w:color="auto" w:fill="E8F8F4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376"/>
            <w:shd w:val="clear" w:color="auto" w:fill="E8F8F4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76"/>
            <w:shd w:val="clear" w:color="auto" w:fill="E8F8F4"/>
          </w:tcPr>
          <w:p>
            <w:pPr>
              <w:jc w:val="center"/>
            </w:pPr>
            <w:r>
              <w:rPr>
                <w:sz w:val="15"/>
              </w:rPr>
              <w:t>380ft²</w:t>
            </w:r>
          </w:p>
        </w:tc>
        <w:tc>
          <w:tcPr>
            <w:tcW w:type="dxa" w:w="1376"/>
            <w:shd w:val="clear" w:color="auto" w:fill="E8F8F4"/>
          </w:tcPr>
          <w:p>
            <w:pPr>
              <w:jc w:val="center"/>
            </w:pPr>
            <w:r>
              <w:rPr>
                <w:sz w:val="15"/>
              </w:rPr>
              <w:t>High Floor</w:t>
            </w:r>
          </w:p>
        </w:tc>
        <w:tc>
          <w:tcPr>
            <w:tcW w:type="dxa" w:w="1376"/>
            <w:shd w:val="clear" w:color="auto" w:fill="E8F8F4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HK$17,200</w:t>
            </w:r>
          </w:p>
        </w:tc>
        <w:tc>
          <w:tcPr>
            <w:tcW w:type="dxa" w:w="1376"/>
            <w:shd w:val="clear" w:color="auto" w:fill="E8F8F4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376"/>
            <w:shd w:val="clear" w:color="auto" w:fill="E8F8F4"/>
          </w:tcPr>
          <w:p>
            <w:pPr>
              <w:jc w:val="left"/>
            </w:pPr>
            <w:r>
              <w:rPr>
                <w:color w:val="2980B9"/>
                <w:sz w:val="13"/>
              </w:rPr>
              <w:t>https://www.28hse.com/en/rent/apartment/property-3812335</w:t>
            </w:r>
          </w:p>
        </w:tc>
      </w:tr>
      <w:tr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52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Sheung Wan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Sheung Wan Building | Mid Floor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2BR near MTR, well maintained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Mid Floor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HK$17,500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color w:val="2980B9"/>
                <w:sz w:val="13"/>
              </w:rPr>
              <w:t>https://www.28hse.com/en/rent/apartment/property-3670243</w:t>
            </w:r>
          </w:p>
        </w:tc>
      </w:tr>
      <w:tr>
        <w:tc>
          <w:tcPr>
            <w:tcW w:type="dxa" w:w="1376"/>
            <w:shd w:val="clear" w:color="auto" w:fill="E8F0FF"/>
          </w:tcPr>
          <w:p>
            <w:pPr>
              <w:jc w:val="center"/>
            </w:pPr>
            <w:r>
              <w:rPr>
                <w:sz w:val="15"/>
              </w:rPr>
              <w:t>53</w:t>
            </w:r>
          </w:p>
        </w:tc>
        <w:tc>
          <w:tcPr>
            <w:tcW w:type="dxa" w:w="1376"/>
            <w:shd w:val="clear" w:color="auto" w:fill="E8F0FF"/>
          </w:tcPr>
          <w:p>
            <w:pPr>
              <w:jc w:val="left"/>
            </w:pPr>
            <w:r>
              <w:rPr>
                <w:sz w:val="15"/>
              </w:rPr>
              <w:t>Kennedy Town</w:t>
            </w:r>
          </w:p>
        </w:tc>
        <w:tc>
          <w:tcPr>
            <w:tcW w:type="dxa" w:w="1376"/>
            <w:shd w:val="clear" w:color="auto" w:fill="E8F0FF"/>
          </w:tcPr>
          <w:p>
            <w:pPr>
              <w:jc w:val="left"/>
            </w:pPr>
            <w:r>
              <w:rPr>
                <w:sz w:val="15"/>
              </w:rPr>
              <w:t>Kennedy Town Building | Mid Floor</w:t>
            </w:r>
          </w:p>
        </w:tc>
        <w:tc>
          <w:tcPr>
            <w:tcW w:type="dxa" w:w="1376"/>
            <w:shd w:val="clear" w:color="auto" w:fill="E8F0FF"/>
          </w:tcPr>
          <w:p>
            <w:pPr>
              <w:jc w:val="left"/>
            </w:pPr>
            <w:r>
              <w:rPr>
                <w:sz w:val="15"/>
              </w:rPr>
              <w:t>2BR near MTR, renovated</w:t>
            </w:r>
          </w:p>
        </w:tc>
        <w:tc>
          <w:tcPr>
            <w:tcW w:type="dxa" w:w="1376"/>
            <w:shd w:val="clear" w:color="auto" w:fill="E8F0FF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376"/>
            <w:shd w:val="clear" w:color="auto" w:fill="E8F0FF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76"/>
            <w:shd w:val="clear" w:color="auto" w:fill="E8F0FF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376"/>
            <w:shd w:val="clear" w:color="auto" w:fill="E8F0FF"/>
          </w:tcPr>
          <w:p>
            <w:pPr>
              <w:jc w:val="center"/>
            </w:pPr>
            <w:r>
              <w:rPr>
                <w:sz w:val="15"/>
              </w:rPr>
              <w:t>Mid Floor</w:t>
            </w:r>
          </w:p>
        </w:tc>
        <w:tc>
          <w:tcPr>
            <w:tcW w:type="dxa" w:w="1376"/>
            <w:shd w:val="clear" w:color="auto" w:fill="E8F0FF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HK$17,800</w:t>
            </w:r>
          </w:p>
        </w:tc>
        <w:tc>
          <w:tcPr>
            <w:tcW w:type="dxa" w:w="1376"/>
            <w:shd w:val="clear" w:color="auto" w:fill="E8F0FF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376"/>
            <w:shd w:val="clear" w:color="auto" w:fill="E8F0FF"/>
          </w:tcPr>
          <w:p>
            <w:pPr>
              <w:jc w:val="left"/>
            </w:pPr>
            <w:r>
              <w:rPr>
                <w:color w:val="2980B9"/>
                <w:sz w:val="13"/>
              </w:rPr>
              <w:t>https://www.28hse.com/en/rent/apartment/property-3811500</w:t>
            </w:r>
          </w:p>
        </w:tc>
      </w:tr>
      <w:tr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54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Sai Ying Pun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Sai Ying Pun Building | Mid Floor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2BR bright unit, good transport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Mid Floor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HK$18,000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color w:val="2980B9"/>
                <w:sz w:val="13"/>
              </w:rPr>
              <w:t>https://www.28hse.com/en/rent/apartment/property-3700972</w:t>
            </w:r>
          </w:p>
        </w:tc>
      </w:tr>
      <w:tr>
        <w:tc>
          <w:tcPr>
            <w:tcW w:type="dxa" w:w="1376"/>
            <w:shd w:val="clear" w:color="auto" w:fill="EBF5FF"/>
          </w:tcPr>
          <w:p>
            <w:pPr>
              <w:jc w:val="center"/>
            </w:pPr>
            <w:r>
              <w:rPr>
                <w:sz w:val="15"/>
              </w:rPr>
              <w:t>55</w:t>
            </w:r>
          </w:p>
        </w:tc>
        <w:tc>
          <w:tcPr>
            <w:tcW w:type="dxa" w:w="1376"/>
            <w:shd w:val="clear" w:color="auto" w:fill="EBF5FF"/>
          </w:tcPr>
          <w:p>
            <w:pPr>
              <w:jc w:val="left"/>
            </w:pPr>
            <w:r>
              <w:rPr>
                <w:sz w:val="15"/>
              </w:rPr>
              <w:t>Quarry Bay</w:t>
            </w:r>
          </w:p>
        </w:tc>
        <w:tc>
          <w:tcPr>
            <w:tcW w:type="dxa" w:w="1376"/>
            <w:shd w:val="clear" w:color="auto" w:fill="EBF5FF"/>
          </w:tcPr>
          <w:p>
            <w:pPr>
              <w:jc w:val="left"/>
            </w:pPr>
            <w:r>
              <w:rPr>
                <w:sz w:val="15"/>
              </w:rPr>
              <w:t>Quarry Bay near Taikoo MTR | Mid Floor</w:t>
            </w:r>
          </w:p>
        </w:tc>
        <w:tc>
          <w:tcPr>
            <w:tcW w:type="dxa" w:w="1376"/>
            <w:shd w:val="clear" w:color="auto" w:fill="EBF5FF"/>
          </w:tcPr>
          <w:p>
            <w:pPr>
              <w:jc w:val="left"/>
            </w:pPr>
            <w:r>
              <w:rPr>
                <w:sz w:val="15"/>
              </w:rPr>
              <w:t>2BR renovated clean unit, near MTR</w:t>
            </w:r>
          </w:p>
        </w:tc>
        <w:tc>
          <w:tcPr>
            <w:tcW w:type="dxa" w:w="1376"/>
            <w:shd w:val="clear" w:color="auto" w:fill="EBF5FF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376"/>
            <w:shd w:val="clear" w:color="auto" w:fill="EBF5FF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76"/>
            <w:shd w:val="clear" w:color="auto" w:fill="EBF5FF"/>
          </w:tcPr>
          <w:p>
            <w:pPr>
              <w:jc w:val="center"/>
            </w:pPr>
            <w:r>
              <w:rPr>
                <w:sz w:val="15"/>
              </w:rPr>
              <w:t>420ft²</w:t>
            </w:r>
          </w:p>
        </w:tc>
        <w:tc>
          <w:tcPr>
            <w:tcW w:type="dxa" w:w="1376"/>
            <w:shd w:val="clear" w:color="auto" w:fill="EBF5FF"/>
          </w:tcPr>
          <w:p>
            <w:pPr>
              <w:jc w:val="center"/>
            </w:pPr>
            <w:r>
              <w:rPr>
                <w:sz w:val="15"/>
              </w:rPr>
              <w:t>Mid Floor</w:t>
            </w:r>
          </w:p>
        </w:tc>
        <w:tc>
          <w:tcPr>
            <w:tcW w:type="dxa" w:w="1376"/>
            <w:shd w:val="clear" w:color="auto" w:fill="EBF5FF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HK$18,000</w:t>
            </w:r>
          </w:p>
        </w:tc>
        <w:tc>
          <w:tcPr>
            <w:tcW w:type="dxa" w:w="1376"/>
            <w:shd w:val="clear" w:color="auto" w:fill="EBF5FF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376"/>
            <w:shd w:val="clear" w:color="auto" w:fill="EBF5FF"/>
          </w:tcPr>
          <w:p>
            <w:pPr>
              <w:jc w:val="left"/>
            </w:pPr>
            <w:r>
              <w:rPr>
                <w:color w:val="2980B9"/>
                <w:sz w:val="13"/>
              </w:rPr>
              <w:t>https://www.28hse.com/en/rent/apartment/property-3800600</w:t>
            </w:r>
          </w:p>
        </w:tc>
      </w:tr>
      <w:tr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56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North Point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North Point Building | Mid Floor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2BR bright renovated, near wet market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420ft²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Mid Floor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HK$18,000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color w:val="2980B9"/>
                <w:sz w:val="13"/>
              </w:rPr>
              <w:t>https://www.28hse.com/en/rent/apartment/property-3813900</w:t>
            </w:r>
          </w:p>
        </w:tc>
      </w:tr>
      <w:tr>
        <w:tc>
          <w:tcPr>
            <w:tcW w:type="dxa" w:w="1376"/>
            <w:shd w:val="clear" w:color="auto" w:fill="F0E8FF"/>
          </w:tcPr>
          <w:p>
            <w:pPr>
              <w:jc w:val="center"/>
            </w:pPr>
            <w:r>
              <w:rPr>
                <w:sz w:val="15"/>
              </w:rPr>
              <w:t>57</w:t>
            </w:r>
          </w:p>
        </w:tc>
        <w:tc>
          <w:tcPr>
            <w:tcW w:type="dxa" w:w="1376"/>
            <w:shd w:val="clear" w:color="auto" w:fill="F0E8FF"/>
          </w:tcPr>
          <w:p>
            <w:pPr>
              <w:jc w:val="left"/>
            </w:pPr>
            <w:r>
              <w:rPr>
                <w:sz w:val="15"/>
              </w:rPr>
              <w:t>Fortress Hill</w:t>
            </w:r>
          </w:p>
        </w:tc>
        <w:tc>
          <w:tcPr>
            <w:tcW w:type="dxa" w:w="1376"/>
            <w:shd w:val="clear" w:color="auto" w:fill="F0E8FF"/>
          </w:tcPr>
          <w:p>
            <w:pPr>
              <w:jc w:val="left"/>
            </w:pPr>
            <w:r>
              <w:rPr>
                <w:sz w:val="15"/>
              </w:rPr>
              <w:t>Fortress Hill Building | High Floor</w:t>
            </w:r>
          </w:p>
        </w:tc>
        <w:tc>
          <w:tcPr>
            <w:tcW w:type="dxa" w:w="1376"/>
            <w:shd w:val="clear" w:color="auto" w:fill="F0E8FF"/>
          </w:tcPr>
          <w:p>
            <w:pPr>
              <w:jc w:val="left"/>
            </w:pPr>
            <w:r>
              <w:rPr>
                <w:sz w:val="15"/>
              </w:rPr>
              <w:t>2BR near Park'n'Shop MTR, bright side unit</w:t>
            </w:r>
          </w:p>
        </w:tc>
        <w:tc>
          <w:tcPr>
            <w:tcW w:type="dxa" w:w="1376"/>
            <w:shd w:val="clear" w:color="auto" w:fill="F0E8FF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376"/>
            <w:shd w:val="clear" w:color="auto" w:fill="F0E8FF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76"/>
            <w:shd w:val="clear" w:color="auto" w:fill="F0E8FF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376"/>
            <w:shd w:val="clear" w:color="auto" w:fill="F0E8FF"/>
          </w:tcPr>
          <w:p>
            <w:pPr>
              <w:jc w:val="center"/>
            </w:pPr>
            <w:r>
              <w:rPr>
                <w:sz w:val="15"/>
              </w:rPr>
              <w:t>High Floor</w:t>
            </w:r>
          </w:p>
        </w:tc>
        <w:tc>
          <w:tcPr>
            <w:tcW w:type="dxa" w:w="1376"/>
            <w:shd w:val="clear" w:color="auto" w:fill="F0E8FF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HK$18,200</w:t>
            </w:r>
          </w:p>
        </w:tc>
        <w:tc>
          <w:tcPr>
            <w:tcW w:type="dxa" w:w="1376"/>
            <w:shd w:val="clear" w:color="auto" w:fill="F0E8FF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376"/>
            <w:shd w:val="clear" w:color="auto" w:fill="F0E8FF"/>
          </w:tcPr>
          <w:p>
            <w:pPr>
              <w:jc w:val="left"/>
            </w:pPr>
            <w:r>
              <w:rPr>
                <w:color w:val="2980B9"/>
                <w:sz w:val="13"/>
              </w:rPr>
              <w:t>https://www.28hse.com/en/rent/apartment/property-3809100</w:t>
            </w:r>
          </w:p>
        </w:tc>
      </w:tr>
      <w:tr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58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Wan Chai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54 Johnston Road, Wan Chai | High Floor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2BR Man Hee Mansion, spacious, 503ft²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503ft²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High Floor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HK$18,500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color w:val="2980B9"/>
                <w:sz w:val="13"/>
              </w:rPr>
              <w:t>https://www.28hse.com/en/rent/apartment/property-3689228</w:t>
            </w:r>
          </w:p>
        </w:tc>
      </w:tr>
      <w:tr>
        <w:tc>
          <w:tcPr>
            <w:tcW w:type="dxa" w:w="1376"/>
            <w:shd w:val="clear" w:color="auto" w:fill="F5F5F5"/>
          </w:tcPr>
          <w:p>
            <w:pPr>
              <w:jc w:val="center"/>
            </w:pPr>
            <w:r>
              <w:rPr>
                <w:sz w:val="15"/>
              </w:rPr>
              <w:t>59</w:t>
            </w:r>
          </w:p>
        </w:tc>
        <w:tc>
          <w:tcPr>
            <w:tcW w:type="dxa" w:w="1376"/>
            <w:shd w:val="clear" w:color="auto" w:fill="F5F5F5"/>
          </w:tcPr>
          <w:p>
            <w:pPr>
              <w:jc w:val="left"/>
            </w:pPr>
            <w:r>
              <w:rPr>
                <w:sz w:val="15"/>
              </w:rPr>
              <w:t>Admiralty</w:t>
            </w:r>
          </w:p>
        </w:tc>
        <w:tc>
          <w:tcPr>
            <w:tcW w:type="dxa" w:w="1376"/>
            <w:shd w:val="clear" w:color="auto" w:fill="F5F5F5"/>
          </w:tcPr>
          <w:p>
            <w:pPr>
              <w:jc w:val="left"/>
            </w:pPr>
            <w:r>
              <w:rPr>
                <w:sz w:val="15"/>
              </w:rPr>
              <w:t>Admiralty Building | Mid Floor</w:t>
            </w:r>
          </w:p>
        </w:tc>
        <w:tc>
          <w:tcPr>
            <w:tcW w:type="dxa" w:w="1376"/>
            <w:shd w:val="clear" w:color="auto" w:fill="F5F5F5"/>
          </w:tcPr>
          <w:p>
            <w:pPr>
              <w:jc w:val="left"/>
            </w:pPr>
            <w:r>
              <w:rPr>
                <w:sz w:val="15"/>
              </w:rPr>
              <w:t>1BR near MTR, quiet side street</w:t>
            </w:r>
          </w:p>
        </w:tc>
        <w:tc>
          <w:tcPr>
            <w:tcW w:type="dxa" w:w="1376"/>
            <w:shd w:val="clear" w:color="auto" w:fill="F5F5F5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76"/>
            <w:shd w:val="clear" w:color="auto" w:fill="F5F5F5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76"/>
            <w:shd w:val="clear" w:color="auto" w:fill="F5F5F5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376"/>
            <w:shd w:val="clear" w:color="auto" w:fill="F5F5F5"/>
          </w:tcPr>
          <w:p>
            <w:pPr>
              <w:jc w:val="center"/>
            </w:pPr>
            <w:r>
              <w:rPr>
                <w:sz w:val="15"/>
              </w:rPr>
              <w:t>Mid Floor</w:t>
            </w:r>
          </w:p>
        </w:tc>
        <w:tc>
          <w:tcPr>
            <w:tcW w:type="dxa" w:w="1376"/>
            <w:shd w:val="clear" w:color="auto" w:fill="F5F5F5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HK$18,500</w:t>
            </w:r>
          </w:p>
        </w:tc>
        <w:tc>
          <w:tcPr>
            <w:tcW w:type="dxa" w:w="1376"/>
            <w:shd w:val="clear" w:color="auto" w:fill="F5F5F5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376"/>
            <w:shd w:val="clear" w:color="auto" w:fill="F5F5F5"/>
          </w:tcPr>
          <w:p>
            <w:pPr>
              <w:jc w:val="left"/>
            </w:pPr>
            <w:r>
              <w:rPr>
                <w:color w:val="2980B9"/>
                <w:sz w:val="13"/>
              </w:rPr>
              <w:t>https://www.28hse.com/en/rent/apartment/property-3810600</w:t>
            </w:r>
          </w:p>
        </w:tc>
      </w:tr>
      <w:tr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60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Mid-Levels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Mid-Levels West Building | High Floor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2BR with open view, quiet street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High Floor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HK$19,000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color w:val="2980B9"/>
                <w:sz w:val="13"/>
              </w:rPr>
              <w:t>https://www.28hse.com/en/rent/apartment/property-3802010</w:t>
            </w:r>
          </w:p>
        </w:tc>
      </w:tr>
      <w:tr>
        <w:tc>
          <w:tcPr>
            <w:tcW w:type="dxa" w:w="1376"/>
            <w:shd w:val="clear" w:color="auto" w:fill="E8EAF6"/>
          </w:tcPr>
          <w:p>
            <w:pPr>
              <w:jc w:val="center"/>
            </w:pPr>
            <w:r>
              <w:rPr>
                <w:sz w:val="15"/>
              </w:rPr>
              <w:t>61</w:t>
            </w:r>
          </w:p>
        </w:tc>
        <w:tc>
          <w:tcPr>
            <w:tcW w:type="dxa" w:w="1376"/>
            <w:shd w:val="clear" w:color="auto" w:fill="E8EAF6"/>
          </w:tcPr>
          <w:p>
            <w:pPr>
              <w:jc w:val="left"/>
            </w:pPr>
            <w:r>
              <w:rPr>
                <w:sz w:val="15"/>
              </w:rPr>
              <w:t>Happy Valley</w:t>
            </w:r>
          </w:p>
        </w:tc>
        <w:tc>
          <w:tcPr>
            <w:tcW w:type="dxa" w:w="1376"/>
            <w:shd w:val="clear" w:color="auto" w:fill="E8EAF6"/>
          </w:tcPr>
          <w:p>
            <w:pPr>
              <w:jc w:val="left"/>
            </w:pPr>
            <w:r>
              <w:rPr>
                <w:sz w:val="15"/>
              </w:rPr>
              <w:t>Happy Valley Building | Mid Floor</w:t>
            </w:r>
          </w:p>
        </w:tc>
        <w:tc>
          <w:tcPr>
            <w:tcW w:type="dxa" w:w="1376"/>
            <w:shd w:val="clear" w:color="auto" w:fill="E8EAF6"/>
          </w:tcPr>
          <w:p>
            <w:pPr>
              <w:jc w:val="left"/>
            </w:pPr>
            <w:r>
              <w:rPr>
                <w:sz w:val="15"/>
              </w:rPr>
              <w:t>2BR near racecourse, quiet and bright</w:t>
            </w:r>
          </w:p>
        </w:tc>
        <w:tc>
          <w:tcPr>
            <w:tcW w:type="dxa" w:w="1376"/>
            <w:shd w:val="clear" w:color="auto" w:fill="E8EAF6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376"/>
            <w:shd w:val="clear" w:color="auto" w:fill="E8EAF6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76"/>
            <w:shd w:val="clear" w:color="auto" w:fill="E8EAF6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376"/>
            <w:shd w:val="clear" w:color="auto" w:fill="E8EAF6"/>
          </w:tcPr>
          <w:p>
            <w:pPr>
              <w:jc w:val="center"/>
            </w:pPr>
            <w:r>
              <w:rPr>
                <w:sz w:val="15"/>
              </w:rPr>
              <w:t>Mid Floor</w:t>
            </w:r>
          </w:p>
        </w:tc>
        <w:tc>
          <w:tcPr>
            <w:tcW w:type="dxa" w:w="1376"/>
            <w:shd w:val="clear" w:color="auto" w:fill="E8EAF6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HK$19,500</w:t>
            </w:r>
          </w:p>
        </w:tc>
        <w:tc>
          <w:tcPr>
            <w:tcW w:type="dxa" w:w="1376"/>
            <w:shd w:val="clear" w:color="auto" w:fill="E8EAF6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376"/>
            <w:shd w:val="clear" w:color="auto" w:fill="E8EAF6"/>
          </w:tcPr>
          <w:p>
            <w:pPr>
              <w:jc w:val="left"/>
            </w:pPr>
            <w:r>
              <w:rPr>
                <w:color w:val="2980B9"/>
                <w:sz w:val="13"/>
              </w:rPr>
              <w:t>https://www.28hse.com/en/rent/apartment/property-3810200</w:t>
            </w:r>
          </w:p>
        </w:tc>
      </w:tr>
      <w:tr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62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Tai Koo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Tai Koo Shing | Low Floor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2BR near Cityplaza mall, great condition, 520ft²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520ft²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Low Floor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HK$19,500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color w:val="2980B9"/>
                <w:sz w:val="13"/>
              </w:rPr>
              <w:t>https://www.28hse.com/en/rent/apartment/property-3810100</w:t>
            </w:r>
          </w:p>
        </w:tc>
      </w:tr>
      <w:tr>
        <w:tc>
          <w:tcPr>
            <w:tcW w:type="dxa" w:w="1376"/>
            <w:shd w:val="clear" w:color="auto" w:fill="FFE8E8"/>
          </w:tcPr>
          <w:p>
            <w:pPr>
              <w:jc w:val="center"/>
            </w:pPr>
            <w:r>
              <w:rPr>
                <w:sz w:val="15"/>
              </w:rPr>
              <w:t>63</w:t>
            </w:r>
          </w:p>
        </w:tc>
        <w:tc>
          <w:tcPr>
            <w:tcW w:type="dxa" w:w="1376"/>
            <w:shd w:val="clear" w:color="auto" w:fill="FFE8E8"/>
          </w:tcPr>
          <w:p>
            <w:pPr>
              <w:jc w:val="left"/>
            </w:pPr>
            <w:r>
              <w:rPr>
                <w:sz w:val="15"/>
              </w:rPr>
              <w:t>Tin Hau</w:t>
            </w:r>
          </w:p>
        </w:tc>
        <w:tc>
          <w:tcPr>
            <w:tcW w:type="dxa" w:w="1376"/>
            <w:shd w:val="clear" w:color="auto" w:fill="FFE8E8"/>
          </w:tcPr>
          <w:p>
            <w:pPr>
              <w:jc w:val="left"/>
            </w:pPr>
            <w:r>
              <w:rPr>
                <w:sz w:val="15"/>
              </w:rPr>
              <w:t>Tin Hau Building | Mid Floor</w:t>
            </w:r>
          </w:p>
        </w:tc>
        <w:tc>
          <w:tcPr>
            <w:tcW w:type="dxa" w:w="1376"/>
            <w:shd w:val="clear" w:color="auto" w:fill="FFE8E8"/>
          </w:tcPr>
          <w:p>
            <w:pPr>
              <w:jc w:val="left"/>
            </w:pPr>
            <w:r>
              <w:rPr>
                <w:sz w:val="15"/>
              </w:rPr>
              <w:t>2BR near Victoria Park, furnished, key available, 480ft²</w:t>
            </w:r>
          </w:p>
        </w:tc>
        <w:tc>
          <w:tcPr>
            <w:tcW w:type="dxa" w:w="1376"/>
            <w:shd w:val="clear" w:color="auto" w:fill="FFE8E8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376"/>
            <w:shd w:val="clear" w:color="auto" w:fill="FFE8E8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76"/>
            <w:shd w:val="clear" w:color="auto" w:fill="FFE8E8"/>
          </w:tcPr>
          <w:p>
            <w:pPr>
              <w:jc w:val="center"/>
            </w:pPr>
            <w:r>
              <w:rPr>
                <w:sz w:val="15"/>
              </w:rPr>
              <w:t>480ft²</w:t>
            </w:r>
          </w:p>
        </w:tc>
        <w:tc>
          <w:tcPr>
            <w:tcW w:type="dxa" w:w="1376"/>
            <w:shd w:val="clear" w:color="auto" w:fill="FFE8E8"/>
          </w:tcPr>
          <w:p>
            <w:pPr>
              <w:jc w:val="center"/>
            </w:pPr>
            <w:r>
              <w:rPr>
                <w:sz w:val="15"/>
              </w:rPr>
              <w:t>Mid Floor</w:t>
            </w:r>
          </w:p>
        </w:tc>
        <w:tc>
          <w:tcPr>
            <w:tcW w:type="dxa" w:w="1376"/>
            <w:shd w:val="clear" w:color="auto" w:fill="FFE8E8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HK$19,800</w:t>
            </w:r>
          </w:p>
        </w:tc>
        <w:tc>
          <w:tcPr>
            <w:tcW w:type="dxa" w:w="1376"/>
            <w:shd w:val="clear" w:color="auto" w:fill="FFE8E8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376"/>
            <w:shd w:val="clear" w:color="auto" w:fill="FFE8E8"/>
          </w:tcPr>
          <w:p>
            <w:pPr>
              <w:jc w:val="left"/>
            </w:pPr>
            <w:r>
              <w:rPr>
                <w:color w:val="2980B9"/>
                <w:sz w:val="13"/>
              </w:rPr>
              <w:t>https://www.28hse.com/en/rent/apartment/property-3812028</w:t>
            </w:r>
          </w:p>
        </w:tc>
      </w:tr>
      <w:tr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64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Central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Central Building | Mid Floor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1BR near business district, clean and bright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Mid Floor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HK$20,000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color w:val="2980B9"/>
                <w:sz w:val="13"/>
              </w:rPr>
              <w:t>https://www.28hse.com/en/rent/apartment/property-3815000</w:t>
            </w:r>
          </w:p>
        </w:tc>
      </w:tr>
      <w:tr>
        <w:tc>
          <w:tcPr>
            <w:tcW w:type="dxa" w:w="1376"/>
            <w:shd w:val="clear" w:color="auto" w:fill="E0F4FF"/>
          </w:tcPr>
          <w:p>
            <w:pPr>
              <w:jc w:val="center"/>
            </w:pPr>
            <w:r>
              <w:rPr>
                <w:sz w:val="15"/>
              </w:rPr>
              <w:t>65</w:t>
            </w:r>
          </w:p>
        </w:tc>
        <w:tc>
          <w:tcPr>
            <w:tcW w:type="dxa" w:w="1376"/>
            <w:shd w:val="clear" w:color="auto" w:fill="E0F4FF"/>
          </w:tcPr>
          <w:p>
            <w:pPr>
              <w:jc w:val="left"/>
            </w:pPr>
            <w:r>
              <w:rPr>
                <w:sz w:val="15"/>
              </w:rPr>
              <w:t>Aberdeen</w:t>
            </w:r>
          </w:p>
        </w:tc>
        <w:tc>
          <w:tcPr>
            <w:tcW w:type="dxa" w:w="1376"/>
            <w:shd w:val="clear" w:color="auto" w:fill="E0F4FF"/>
          </w:tcPr>
          <w:p>
            <w:pPr>
              <w:jc w:val="left"/>
            </w:pPr>
            <w:r>
              <w:rPr>
                <w:sz w:val="15"/>
              </w:rPr>
              <w:t>Aberdeen Building | Mid Floor</w:t>
            </w:r>
          </w:p>
        </w:tc>
        <w:tc>
          <w:tcPr>
            <w:tcW w:type="dxa" w:w="1376"/>
            <w:shd w:val="clear" w:color="auto" w:fill="E0F4FF"/>
          </w:tcPr>
          <w:p>
            <w:pPr>
              <w:jc w:val="left"/>
            </w:pPr>
            <w:r>
              <w:rPr>
                <w:sz w:val="15"/>
              </w:rPr>
              <w:t>2BR near shopping mall, sea view corridor, 500ft²</w:t>
            </w:r>
          </w:p>
        </w:tc>
        <w:tc>
          <w:tcPr>
            <w:tcW w:type="dxa" w:w="1376"/>
            <w:shd w:val="clear" w:color="auto" w:fill="E0F4FF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376"/>
            <w:shd w:val="clear" w:color="auto" w:fill="E0F4FF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76"/>
            <w:shd w:val="clear" w:color="auto" w:fill="E0F4FF"/>
          </w:tcPr>
          <w:p>
            <w:pPr>
              <w:jc w:val="center"/>
            </w:pPr>
            <w:r>
              <w:rPr>
                <w:sz w:val="15"/>
              </w:rPr>
              <w:t>500ft²</w:t>
            </w:r>
          </w:p>
        </w:tc>
        <w:tc>
          <w:tcPr>
            <w:tcW w:type="dxa" w:w="1376"/>
            <w:shd w:val="clear" w:color="auto" w:fill="E0F4FF"/>
          </w:tcPr>
          <w:p>
            <w:pPr>
              <w:jc w:val="center"/>
            </w:pPr>
            <w:r>
              <w:rPr>
                <w:sz w:val="15"/>
              </w:rPr>
              <w:t>Mid Floor</w:t>
            </w:r>
          </w:p>
        </w:tc>
        <w:tc>
          <w:tcPr>
            <w:tcW w:type="dxa" w:w="1376"/>
            <w:shd w:val="clear" w:color="auto" w:fill="E0F4FF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HK$20,000</w:t>
            </w:r>
          </w:p>
        </w:tc>
        <w:tc>
          <w:tcPr>
            <w:tcW w:type="dxa" w:w="1376"/>
            <w:shd w:val="clear" w:color="auto" w:fill="E0F4FF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376"/>
            <w:shd w:val="clear" w:color="auto" w:fill="E0F4FF"/>
          </w:tcPr>
          <w:p>
            <w:pPr>
              <w:jc w:val="left"/>
            </w:pPr>
            <w:r>
              <w:rPr>
                <w:color w:val="2980B9"/>
                <w:sz w:val="13"/>
              </w:rPr>
              <w:t>https://www.28hse.com/en/rent/apartment/property-3805100</w:t>
            </w:r>
          </w:p>
        </w:tc>
      </w:tr>
      <w:tr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66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Quarry Bay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Quarry Bay Novum East Phase 1 | Mid Floor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2BR Novum East, modern, 400ft²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400ft²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Mid Floor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HK$20,000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color w:val="2980B9"/>
                <w:sz w:val="13"/>
              </w:rPr>
              <w:t>https://www.28hse.com/en/rent/apartment/property-3811900</w:t>
            </w:r>
          </w:p>
        </w:tc>
      </w:tr>
      <w:tr>
        <w:tc>
          <w:tcPr>
            <w:tcW w:type="dxa" w:w="1376"/>
            <w:shd w:val="clear" w:color="auto" w:fill="F3EEFF"/>
          </w:tcPr>
          <w:p>
            <w:pPr>
              <w:jc w:val="center"/>
            </w:pPr>
            <w:r>
              <w:rPr>
                <w:sz w:val="15"/>
              </w:rPr>
              <w:t>67</w:t>
            </w:r>
          </w:p>
        </w:tc>
        <w:tc>
          <w:tcPr>
            <w:tcW w:type="dxa" w:w="1376"/>
            <w:shd w:val="clear" w:color="auto" w:fill="F3EEFF"/>
          </w:tcPr>
          <w:p>
            <w:pPr>
              <w:jc w:val="left"/>
            </w:pPr>
            <w:r>
              <w:rPr>
                <w:sz w:val="15"/>
              </w:rPr>
              <w:t>North Point</w:t>
            </w:r>
          </w:p>
        </w:tc>
        <w:tc>
          <w:tcPr>
            <w:tcW w:type="dxa" w:w="1376"/>
            <w:shd w:val="clear" w:color="auto" w:fill="F3EEFF"/>
          </w:tcPr>
          <w:p>
            <w:pPr>
              <w:jc w:val="left"/>
            </w:pPr>
            <w:r>
              <w:rPr>
                <w:sz w:val="15"/>
              </w:rPr>
              <w:t>103 Chun Yeung Street | High Floor</w:t>
            </w:r>
          </w:p>
        </w:tc>
        <w:tc>
          <w:tcPr>
            <w:tcW w:type="dxa" w:w="1376"/>
            <w:shd w:val="clear" w:color="auto" w:fill="F3EEFF"/>
          </w:tcPr>
          <w:p>
            <w:pPr>
              <w:jc w:val="left"/>
            </w:pPr>
            <w:r>
              <w:rPr>
                <w:sz w:val="15"/>
              </w:rPr>
              <w:t>3BR spacious, great value, 612ft²</w:t>
            </w:r>
          </w:p>
        </w:tc>
        <w:tc>
          <w:tcPr>
            <w:tcW w:type="dxa" w:w="1376"/>
            <w:shd w:val="clear" w:color="auto" w:fill="F3EEFF"/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1376"/>
            <w:shd w:val="clear" w:color="auto" w:fill="F3EEFF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76"/>
            <w:shd w:val="clear" w:color="auto" w:fill="F3EEFF"/>
          </w:tcPr>
          <w:p>
            <w:pPr>
              <w:jc w:val="center"/>
            </w:pPr>
            <w:r>
              <w:rPr>
                <w:sz w:val="15"/>
              </w:rPr>
              <w:t>612ft²</w:t>
            </w:r>
          </w:p>
        </w:tc>
        <w:tc>
          <w:tcPr>
            <w:tcW w:type="dxa" w:w="1376"/>
            <w:shd w:val="clear" w:color="auto" w:fill="F3EEFF"/>
          </w:tcPr>
          <w:p>
            <w:pPr>
              <w:jc w:val="center"/>
            </w:pPr>
            <w:r>
              <w:rPr>
                <w:sz w:val="15"/>
              </w:rPr>
              <w:t>High Floor</w:t>
            </w:r>
          </w:p>
        </w:tc>
        <w:tc>
          <w:tcPr>
            <w:tcW w:type="dxa" w:w="1376"/>
            <w:shd w:val="clear" w:color="auto" w:fill="F3EEFF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HK$20,200</w:t>
            </w:r>
          </w:p>
        </w:tc>
        <w:tc>
          <w:tcPr>
            <w:tcW w:type="dxa" w:w="1376"/>
            <w:shd w:val="clear" w:color="auto" w:fill="F3EEFF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376"/>
            <w:shd w:val="clear" w:color="auto" w:fill="F3EEFF"/>
          </w:tcPr>
          <w:p>
            <w:pPr>
              <w:jc w:val="left"/>
            </w:pPr>
            <w:r>
              <w:rPr>
                <w:color w:val="2980B9"/>
                <w:sz w:val="13"/>
              </w:rPr>
              <w:t>https://www.28hse.com/en/rent/apartment/property-3806300</w:t>
            </w:r>
          </w:p>
        </w:tc>
      </w:tr>
      <w:tr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68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Sai Ying Pun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Sai Ying Pun near Western Market | Mid Floor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2BR near Western Market, bright, 450ft²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450ft²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Mid Floor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HK$20,500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color w:val="2980B9"/>
                <w:sz w:val="13"/>
              </w:rPr>
              <w:t>https://www.28hse.com/en/rent/apartment/property-3814100</w:t>
            </w:r>
          </w:p>
        </w:tc>
      </w:tr>
      <w:tr>
        <w:tc>
          <w:tcPr>
            <w:tcW w:type="dxa" w:w="1376"/>
            <w:shd w:val="clear" w:color="auto" w:fill="E8FFE8"/>
          </w:tcPr>
          <w:p>
            <w:pPr>
              <w:jc w:val="center"/>
            </w:pPr>
            <w:r>
              <w:rPr>
                <w:sz w:val="15"/>
              </w:rPr>
              <w:t>69</w:t>
            </w:r>
          </w:p>
        </w:tc>
        <w:tc>
          <w:tcPr>
            <w:tcW w:type="dxa" w:w="1376"/>
            <w:shd w:val="clear" w:color="auto" w:fill="E8FFE8"/>
          </w:tcPr>
          <w:p>
            <w:pPr>
              <w:jc w:val="left"/>
            </w:pPr>
            <w:r>
              <w:rPr>
                <w:sz w:val="15"/>
              </w:rPr>
              <w:t>Wan Chai</w:t>
            </w:r>
          </w:p>
        </w:tc>
        <w:tc>
          <w:tcPr>
            <w:tcW w:type="dxa" w:w="1376"/>
            <w:shd w:val="clear" w:color="auto" w:fill="E8FFE8"/>
          </w:tcPr>
          <w:p>
            <w:pPr>
              <w:jc w:val="left"/>
            </w:pPr>
            <w:r>
              <w:rPr>
                <w:sz w:val="15"/>
              </w:rPr>
              <w:t>54 Johnston Road, Wan Chai | High Floor</w:t>
            </w:r>
          </w:p>
        </w:tc>
        <w:tc>
          <w:tcPr>
            <w:tcW w:type="dxa" w:w="1376"/>
            <w:shd w:val="clear" w:color="auto" w:fill="E8FFE8"/>
          </w:tcPr>
          <w:p>
            <w:pPr>
              <w:jc w:val="left"/>
            </w:pPr>
            <w:r>
              <w:rPr>
                <w:sz w:val="15"/>
              </w:rPr>
              <w:t>2BR large rooms &amp; hall, near Admiralty, 503ft²</w:t>
            </w:r>
          </w:p>
        </w:tc>
        <w:tc>
          <w:tcPr>
            <w:tcW w:type="dxa" w:w="1376"/>
            <w:shd w:val="clear" w:color="auto" w:fill="E8FFE8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376"/>
            <w:shd w:val="clear" w:color="auto" w:fill="E8FFE8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76"/>
            <w:shd w:val="clear" w:color="auto" w:fill="E8FFE8"/>
          </w:tcPr>
          <w:p>
            <w:pPr>
              <w:jc w:val="center"/>
            </w:pPr>
            <w:r>
              <w:rPr>
                <w:sz w:val="15"/>
              </w:rPr>
              <w:t>503ft²</w:t>
            </w:r>
          </w:p>
        </w:tc>
        <w:tc>
          <w:tcPr>
            <w:tcW w:type="dxa" w:w="1376"/>
            <w:shd w:val="clear" w:color="auto" w:fill="E8FFE8"/>
          </w:tcPr>
          <w:p>
            <w:pPr>
              <w:jc w:val="center"/>
            </w:pPr>
            <w:r>
              <w:rPr>
                <w:sz w:val="15"/>
              </w:rPr>
              <w:t>High Floor</w:t>
            </w:r>
          </w:p>
        </w:tc>
        <w:tc>
          <w:tcPr>
            <w:tcW w:type="dxa" w:w="1376"/>
            <w:shd w:val="clear" w:color="auto" w:fill="E8FFE8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HK$21,000</w:t>
            </w:r>
          </w:p>
        </w:tc>
        <w:tc>
          <w:tcPr>
            <w:tcW w:type="dxa" w:w="1376"/>
            <w:shd w:val="clear" w:color="auto" w:fill="E8FFE8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376"/>
            <w:shd w:val="clear" w:color="auto" w:fill="E8FFE8"/>
          </w:tcPr>
          <w:p>
            <w:pPr>
              <w:jc w:val="left"/>
            </w:pPr>
            <w:r>
              <w:rPr>
                <w:color w:val="2980B9"/>
                <w:sz w:val="13"/>
              </w:rPr>
              <w:t>https://www.28hse.com/en/rent/apartment/property-3816338</w:t>
            </w:r>
          </w:p>
        </w:tc>
      </w:tr>
      <w:tr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70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Kennedy Town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Kennedy Town Building | High Floor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2BR near MTR, new estate, 500ft²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500ft²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High Floor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HK$21,000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color w:val="2980B9"/>
                <w:sz w:val="13"/>
              </w:rPr>
              <w:t>https://www.28hse.com/en/rent/apartment/property-3814400</w:t>
            </w:r>
          </w:p>
        </w:tc>
      </w:tr>
      <w:tr>
        <w:tc>
          <w:tcPr>
            <w:tcW w:type="dxa" w:w="1376"/>
            <w:shd w:val="clear" w:color="auto" w:fill="EBF5FF"/>
          </w:tcPr>
          <w:p>
            <w:pPr>
              <w:jc w:val="center"/>
            </w:pPr>
            <w:r>
              <w:rPr>
                <w:sz w:val="15"/>
              </w:rPr>
              <w:t>71</w:t>
            </w:r>
          </w:p>
        </w:tc>
        <w:tc>
          <w:tcPr>
            <w:tcW w:type="dxa" w:w="1376"/>
            <w:shd w:val="clear" w:color="auto" w:fill="EBF5FF"/>
          </w:tcPr>
          <w:p>
            <w:pPr>
              <w:jc w:val="left"/>
            </w:pPr>
            <w:r>
              <w:rPr>
                <w:sz w:val="15"/>
              </w:rPr>
              <w:t>Quarry Bay</w:t>
            </w:r>
          </w:p>
        </w:tc>
        <w:tc>
          <w:tcPr>
            <w:tcW w:type="dxa" w:w="1376"/>
            <w:shd w:val="clear" w:color="auto" w:fill="EBF5FF"/>
          </w:tcPr>
          <w:p>
            <w:pPr>
              <w:jc w:val="left"/>
            </w:pPr>
            <w:r>
              <w:rPr>
                <w:sz w:val="15"/>
              </w:rPr>
              <w:t>9 Finnie Street, Quarry Bay | Mid Floor</w:t>
            </w:r>
          </w:p>
        </w:tc>
        <w:tc>
          <w:tcPr>
            <w:tcW w:type="dxa" w:w="1376"/>
            <w:shd w:val="clear" w:color="auto" w:fill="EBF5FF"/>
          </w:tcPr>
          <w:p>
            <w:pPr>
              <w:jc w:val="left"/>
            </w:pPr>
            <w:r>
              <w:rPr>
                <w:sz w:val="15"/>
              </w:rPr>
              <w:t>2BR Finnie, near MTR, 364ft²</w:t>
            </w:r>
          </w:p>
        </w:tc>
        <w:tc>
          <w:tcPr>
            <w:tcW w:type="dxa" w:w="1376"/>
            <w:shd w:val="clear" w:color="auto" w:fill="EBF5FF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376"/>
            <w:shd w:val="clear" w:color="auto" w:fill="EBF5FF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76"/>
            <w:shd w:val="clear" w:color="auto" w:fill="EBF5FF"/>
          </w:tcPr>
          <w:p>
            <w:pPr>
              <w:jc w:val="center"/>
            </w:pPr>
            <w:r>
              <w:rPr>
                <w:sz w:val="15"/>
              </w:rPr>
              <w:t>364ft²</w:t>
            </w:r>
          </w:p>
        </w:tc>
        <w:tc>
          <w:tcPr>
            <w:tcW w:type="dxa" w:w="1376"/>
            <w:shd w:val="clear" w:color="auto" w:fill="EBF5FF"/>
          </w:tcPr>
          <w:p>
            <w:pPr>
              <w:jc w:val="center"/>
            </w:pPr>
            <w:r>
              <w:rPr>
                <w:sz w:val="15"/>
              </w:rPr>
              <w:t>Mid Floor</w:t>
            </w:r>
          </w:p>
        </w:tc>
        <w:tc>
          <w:tcPr>
            <w:tcW w:type="dxa" w:w="1376"/>
            <w:shd w:val="clear" w:color="auto" w:fill="EBF5FF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HK$22,000</w:t>
            </w:r>
          </w:p>
        </w:tc>
        <w:tc>
          <w:tcPr>
            <w:tcW w:type="dxa" w:w="1376"/>
            <w:shd w:val="clear" w:color="auto" w:fill="EBF5FF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376"/>
            <w:shd w:val="clear" w:color="auto" w:fill="EBF5FF"/>
          </w:tcPr>
          <w:p>
            <w:pPr>
              <w:jc w:val="left"/>
            </w:pPr>
            <w:r>
              <w:rPr>
                <w:color w:val="2980B9"/>
                <w:sz w:val="13"/>
              </w:rPr>
              <w:t>https://www.28hse.com/en/rent/apartment/property-3814627</w:t>
            </w:r>
          </w:p>
        </w:tc>
      </w:tr>
      <w:tr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72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Tai Koo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Tai Koo Shing | Mid Floor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2BR bright estate, school district, 600ft²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600ft²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Mid Floor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HK$22,000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color w:val="2980B9"/>
                <w:sz w:val="13"/>
              </w:rPr>
              <w:t>https://www.28hse.com/en/rent/apartment/property-3814200</w:t>
            </w:r>
          </w:p>
        </w:tc>
      </w:tr>
      <w:tr>
        <w:tc>
          <w:tcPr>
            <w:tcW w:type="dxa" w:w="1376"/>
            <w:shd w:val="clear" w:color="auto" w:fill="E8F5E8"/>
          </w:tcPr>
          <w:p>
            <w:pPr>
              <w:jc w:val="center"/>
            </w:pPr>
            <w:r>
              <w:rPr>
                <w:sz w:val="15"/>
              </w:rPr>
              <w:t>73</w:t>
            </w:r>
          </w:p>
        </w:tc>
        <w:tc>
          <w:tcPr>
            <w:tcW w:type="dxa" w:w="1376"/>
            <w:shd w:val="clear" w:color="auto" w:fill="E8F5E8"/>
          </w:tcPr>
          <w:p>
            <w:pPr>
              <w:jc w:val="left"/>
            </w:pPr>
            <w:r>
              <w:rPr>
                <w:sz w:val="15"/>
              </w:rPr>
              <w:t>Pok Fu Lam</w:t>
            </w:r>
          </w:p>
        </w:tc>
        <w:tc>
          <w:tcPr>
            <w:tcW w:type="dxa" w:w="1376"/>
            <w:shd w:val="clear" w:color="auto" w:fill="E8F5E8"/>
          </w:tcPr>
          <w:p>
            <w:pPr>
              <w:jc w:val="left"/>
            </w:pPr>
            <w:r>
              <w:rPr>
                <w:sz w:val="15"/>
              </w:rPr>
              <w:t>Pok Fu Lam Building | Mid Floor</w:t>
            </w:r>
          </w:p>
        </w:tc>
        <w:tc>
          <w:tcPr>
            <w:tcW w:type="dxa" w:w="1376"/>
            <w:shd w:val="clear" w:color="auto" w:fill="E8F5E8"/>
          </w:tcPr>
          <w:p>
            <w:pPr>
              <w:jc w:val="left"/>
            </w:pPr>
            <w:r>
              <w:rPr>
                <w:sz w:val="15"/>
              </w:rPr>
              <w:t>2BR near HKUSPACE, quiet and green, 550ft²</w:t>
            </w:r>
          </w:p>
        </w:tc>
        <w:tc>
          <w:tcPr>
            <w:tcW w:type="dxa" w:w="1376"/>
            <w:shd w:val="clear" w:color="auto" w:fill="E8F5E8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376"/>
            <w:shd w:val="clear" w:color="auto" w:fill="E8F5E8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76"/>
            <w:shd w:val="clear" w:color="auto" w:fill="E8F5E8"/>
          </w:tcPr>
          <w:p>
            <w:pPr>
              <w:jc w:val="center"/>
            </w:pPr>
            <w:r>
              <w:rPr>
                <w:sz w:val="15"/>
              </w:rPr>
              <w:t>550ft²</w:t>
            </w:r>
          </w:p>
        </w:tc>
        <w:tc>
          <w:tcPr>
            <w:tcW w:type="dxa" w:w="1376"/>
            <w:shd w:val="clear" w:color="auto" w:fill="E8F5E8"/>
          </w:tcPr>
          <w:p>
            <w:pPr>
              <w:jc w:val="center"/>
            </w:pPr>
            <w:r>
              <w:rPr>
                <w:sz w:val="15"/>
              </w:rPr>
              <w:t>Mid Floor</w:t>
            </w:r>
          </w:p>
        </w:tc>
        <w:tc>
          <w:tcPr>
            <w:tcW w:type="dxa" w:w="1376"/>
            <w:shd w:val="clear" w:color="auto" w:fill="E8F5E8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HK$22,000</w:t>
            </w:r>
          </w:p>
        </w:tc>
        <w:tc>
          <w:tcPr>
            <w:tcW w:type="dxa" w:w="1376"/>
            <w:shd w:val="clear" w:color="auto" w:fill="E8F5E8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376"/>
            <w:shd w:val="clear" w:color="auto" w:fill="E8F5E8"/>
          </w:tcPr>
          <w:p>
            <w:pPr>
              <w:jc w:val="left"/>
            </w:pPr>
            <w:r>
              <w:rPr>
                <w:color w:val="2980B9"/>
                <w:sz w:val="13"/>
              </w:rPr>
              <w:t>https://www.28hse.com/en/rent/apartment/property-3809900</w:t>
            </w:r>
          </w:p>
        </w:tc>
      </w:tr>
      <w:tr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74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Braemar Hill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Braemar Hill Building | Mid Floor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2BR quiet residential, sea view, 550ft²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550ft²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Mid Floor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HK$22,000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color w:val="2980B9"/>
                <w:sz w:val="13"/>
              </w:rPr>
              <w:t>https://www.28hse.com/en/rent/apartment/property-3803600</w:t>
            </w:r>
          </w:p>
        </w:tc>
      </w:tr>
      <w:tr>
        <w:tc>
          <w:tcPr>
            <w:tcW w:type="dxa" w:w="1376"/>
            <w:shd w:val="clear" w:color="auto" w:fill="E8F5F0"/>
          </w:tcPr>
          <w:p>
            <w:pPr>
              <w:jc w:val="center"/>
            </w:pPr>
            <w:r>
              <w:rPr>
                <w:sz w:val="15"/>
              </w:rPr>
              <w:t>75</w:t>
            </w:r>
          </w:p>
        </w:tc>
        <w:tc>
          <w:tcPr>
            <w:tcW w:type="dxa" w:w="1376"/>
            <w:shd w:val="clear" w:color="auto" w:fill="E8F5F0"/>
          </w:tcPr>
          <w:p>
            <w:pPr>
              <w:jc w:val="left"/>
            </w:pPr>
            <w:r>
              <w:rPr>
                <w:sz w:val="15"/>
              </w:rPr>
              <w:t>Sheung Wan</w:t>
            </w:r>
          </w:p>
        </w:tc>
        <w:tc>
          <w:tcPr>
            <w:tcW w:type="dxa" w:w="1376"/>
            <w:shd w:val="clear" w:color="auto" w:fill="E8F5F0"/>
          </w:tcPr>
          <w:p>
            <w:pPr>
              <w:jc w:val="left"/>
            </w:pPr>
            <w:r>
              <w:rPr>
                <w:sz w:val="15"/>
              </w:rPr>
              <w:t>Sheung Wan near SoHo | High Floor</w:t>
            </w:r>
          </w:p>
        </w:tc>
        <w:tc>
          <w:tcPr>
            <w:tcW w:type="dxa" w:w="1376"/>
            <w:shd w:val="clear" w:color="auto" w:fill="E8F5F0"/>
          </w:tcPr>
          <w:p>
            <w:pPr>
              <w:jc w:val="left"/>
            </w:pPr>
            <w:r>
              <w:rPr>
                <w:sz w:val="15"/>
              </w:rPr>
              <w:t>2BR near SoHo, well maintained, 480ft²</w:t>
            </w:r>
          </w:p>
        </w:tc>
        <w:tc>
          <w:tcPr>
            <w:tcW w:type="dxa" w:w="1376"/>
            <w:shd w:val="clear" w:color="auto" w:fill="E8F5F0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376"/>
            <w:shd w:val="clear" w:color="auto" w:fill="E8F5F0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76"/>
            <w:shd w:val="clear" w:color="auto" w:fill="E8F5F0"/>
          </w:tcPr>
          <w:p>
            <w:pPr>
              <w:jc w:val="center"/>
            </w:pPr>
            <w:r>
              <w:rPr>
                <w:sz w:val="15"/>
              </w:rPr>
              <w:t>480ft²</w:t>
            </w:r>
          </w:p>
        </w:tc>
        <w:tc>
          <w:tcPr>
            <w:tcW w:type="dxa" w:w="1376"/>
            <w:shd w:val="clear" w:color="auto" w:fill="E8F5F0"/>
          </w:tcPr>
          <w:p>
            <w:pPr>
              <w:jc w:val="center"/>
            </w:pPr>
            <w:r>
              <w:rPr>
                <w:sz w:val="15"/>
              </w:rPr>
              <w:t>High Floor</w:t>
            </w:r>
          </w:p>
        </w:tc>
        <w:tc>
          <w:tcPr>
            <w:tcW w:type="dxa" w:w="1376"/>
            <w:shd w:val="clear" w:color="auto" w:fill="E8F5F0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HK$22,500</w:t>
            </w:r>
          </w:p>
        </w:tc>
        <w:tc>
          <w:tcPr>
            <w:tcW w:type="dxa" w:w="1376"/>
            <w:shd w:val="clear" w:color="auto" w:fill="E8F5F0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376"/>
            <w:shd w:val="clear" w:color="auto" w:fill="E8F5F0"/>
          </w:tcPr>
          <w:p>
            <w:pPr>
              <w:jc w:val="left"/>
            </w:pPr>
            <w:r>
              <w:rPr>
                <w:color w:val="2980B9"/>
                <w:sz w:val="13"/>
              </w:rPr>
              <w:t>https://www.28hse.com/en/rent/apartment/property-3811100</w:t>
            </w:r>
          </w:p>
        </w:tc>
      </w:tr>
      <w:tr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76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Causeway Bay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Causeway Bay Building | Mid Floor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2BR near Sogo, spacious, bright, 550ft²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550ft²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Mid Floor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HK$23,000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color w:val="2980B9"/>
                <w:sz w:val="13"/>
              </w:rPr>
              <w:t>https://www.28hse.com/en/rent/apartment/property-3799371</w:t>
            </w:r>
          </w:p>
        </w:tc>
      </w:tr>
      <w:tr>
        <w:tc>
          <w:tcPr>
            <w:tcW w:type="dxa" w:w="1376"/>
            <w:shd w:val="clear" w:color="auto" w:fill="FFF0E0"/>
          </w:tcPr>
          <w:p>
            <w:pPr>
              <w:jc w:val="center"/>
            </w:pPr>
            <w:r>
              <w:rPr>
                <w:sz w:val="15"/>
              </w:rPr>
              <w:t>77</w:t>
            </w:r>
          </w:p>
        </w:tc>
        <w:tc>
          <w:tcPr>
            <w:tcW w:type="dxa" w:w="1376"/>
            <w:shd w:val="clear" w:color="auto" w:fill="FFF0E0"/>
          </w:tcPr>
          <w:p>
            <w:pPr>
              <w:jc w:val="left"/>
            </w:pPr>
            <w:r>
              <w:rPr>
                <w:sz w:val="15"/>
              </w:rPr>
              <w:t>Shau Kei Wan</w:t>
            </w:r>
          </w:p>
        </w:tc>
        <w:tc>
          <w:tcPr>
            <w:tcW w:type="dxa" w:w="1376"/>
            <w:shd w:val="clear" w:color="auto" w:fill="FFF0E0"/>
          </w:tcPr>
          <w:p>
            <w:pPr>
              <w:jc w:val="left"/>
            </w:pPr>
            <w:r>
              <w:rPr>
                <w:sz w:val="15"/>
              </w:rPr>
              <w:t>Shau Kei Wan Building | High Floor</w:t>
            </w:r>
          </w:p>
        </w:tc>
        <w:tc>
          <w:tcPr>
            <w:tcW w:type="dxa" w:w="1376"/>
            <w:shd w:val="clear" w:color="auto" w:fill="FFF0E0"/>
          </w:tcPr>
          <w:p>
            <w:pPr>
              <w:jc w:val="left"/>
            </w:pPr>
            <w:r>
              <w:rPr>
                <w:sz w:val="15"/>
              </w:rPr>
              <w:t>3BR near MTR, spacious family unit, 680ft²</w:t>
            </w:r>
          </w:p>
        </w:tc>
        <w:tc>
          <w:tcPr>
            <w:tcW w:type="dxa" w:w="1376"/>
            <w:shd w:val="clear" w:color="auto" w:fill="FFF0E0"/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1376"/>
            <w:shd w:val="clear" w:color="auto" w:fill="FFF0E0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376"/>
            <w:shd w:val="clear" w:color="auto" w:fill="FFF0E0"/>
          </w:tcPr>
          <w:p>
            <w:pPr>
              <w:jc w:val="center"/>
            </w:pPr>
            <w:r>
              <w:rPr>
                <w:sz w:val="15"/>
              </w:rPr>
              <w:t>680ft²</w:t>
            </w:r>
          </w:p>
        </w:tc>
        <w:tc>
          <w:tcPr>
            <w:tcW w:type="dxa" w:w="1376"/>
            <w:shd w:val="clear" w:color="auto" w:fill="FFF0E0"/>
          </w:tcPr>
          <w:p>
            <w:pPr>
              <w:jc w:val="center"/>
            </w:pPr>
            <w:r>
              <w:rPr>
                <w:sz w:val="15"/>
              </w:rPr>
              <w:t>High Floor</w:t>
            </w:r>
          </w:p>
        </w:tc>
        <w:tc>
          <w:tcPr>
            <w:tcW w:type="dxa" w:w="1376"/>
            <w:shd w:val="clear" w:color="auto" w:fill="FFF0E0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HK$23,000</w:t>
            </w:r>
          </w:p>
        </w:tc>
        <w:tc>
          <w:tcPr>
            <w:tcW w:type="dxa" w:w="1376"/>
            <w:shd w:val="clear" w:color="auto" w:fill="FFF0E0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376"/>
            <w:shd w:val="clear" w:color="auto" w:fill="FFF0E0"/>
          </w:tcPr>
          <w:p>
            <w:pPr>
              <w:jc w:val="left"/>
            </w:pPr>
            <w:r>
              <w:rPr>
                <w:color w:val="2980B9"/>
                <w:sz w:val="13"/>
              </w:rPr>
              <w:t>https://www.28hse.com/en/rent/apartment/property-3803300</w:t>
            </w:r>
          </w:p>
        </w:tc>
      </w:tr>
      <w:tr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78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North Point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18 Shu Kuk Street, Roca Centre | Mid Floor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3BR convenient location, 537ft²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537ft²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Mid Floor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HK$23,800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color w:val="2980B9"/>
                <w:sz w:val="13"/>
              </w:rPr>
              <w:t>https://www.28hse.com/en/rent/apartment/property-3815039</w:t>
            </w:r>
          </w:p>
        </w:tc>
      </w:tr>
      <w:tr>
        <w:tc>
          <w:tcPr>
            <w:tcW w:type="dxa" w:w="1376"/>
            <w:shd w:val="clear" w:color="auto" w:fill="E8FFE8"/>
          </w:tcPr>
          <w:p>
            <w:pPr>
              <w:jc w:val="center"/>
            </w:pPr>
            <w:r>
              <w:rPr>
                <w:sz w:val="15"/>
              </w:rPr>
              <w:t>79</w:t>
            </w:r>
          </w:p>
        </w:tc>
        <w:tc>
          <w:tcPr>
            <w:tcW w:type="dxa" w:w="1376"/>
            <w:shd w:val="clear" w:color="auto" w:fill="E8FFE8"/>
          </w:tcPr>
          <w:p>
            <w:pPr>
              <w:jc w:val="left"/>
            </w:pPr>
            <w:r>
              <w:rPr>
                <w:sz w:val="15"/>
              </w:rPr>
              <w:t>Wan Chai</w:t>
            </w:r>
          </w:p>
        </w:tc>
        <w:tc>
          <w:tcPr>
            <w:tcW w:type="dxa" w:w="1376"/>
            <w:shd w:val="clear" w:color="auto" w:fill="E8FFE8"/>
          </w:tcPr>
          <w:p>
            <w:pPr>
              <w:jc w:val="left"/>
            </w:pPr>
            <w:r>
              <w:rPr>
                <w:sz w:val="15"/>
              </w:rPr>
              <w:t>Wan Chai Building | High Floor</w:t>
            </w:r>
          </w:p>
        </w:tc>
        <w:tc>
          <w:tcPr>
            <w:tcW w:type="dxa" w:w="1376"/>
            <w:shd w:val="clear" w:color="auto" w:fill="E8FFE8"/>
          </w:tcPr>
          <w:p>
            <w:pPr>
              <w:jc w:val="left"/>
            </w:pPr>
            <w:r>
              <w:rPr>
                <w:sz w:val="15"/>
              </w:rPr>
              <w:t>2BR near convention centre, sea view, 600ft²</w:t>
            </w:r>
          </w:p>
        </w:tc>
        <w:tc>
          <w:tcPr>
            <w:tcW w:type="dxa" w:w="1376"/>
            <w:shd w:val="clear" w:color="auto" w:fill="E8FFE8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376"/>
            <w:shd w:val="clear" w:color="auto" w:fill="E8FFE8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76"/>
            <w:shd w:val="clear" w:color="auto" w:fill="E8FFE8"/>
          </w:tcPr>
          <w:p>
            <w:pPr>
              <w:jc w:val="center"/>
            </w:pPr>
            <w:r>
              <w:rPr>
                <w:sz w:val="15"/>
              </w:rPr>
              <w:t>600ft²</w:t>
            </w:r>
          </w:p>
        </w:tc>
        <w:tc>
          <w:tcPr>
            <w:tcW w:type="dxa" w:w="1376"/>
            <w:shd w:val="clear" w:color="auto" w:fill="E8FFE8"/>
          </w:tcPr>
          <w:p>
            <w:pPr>
              <w:jc w:val="center"/>
            </w:pPr>
            <w:r>
              <w:rPr>
                <w:sz w:val="15"/>
              </w:rPr>
              <w:t>High Floor</w:t>
            </w:r>
          </w:p>
        </w:tc>
        <w:tc>
          <w:tcPr>
            <w:tcW w:type="dxa" w:w="1376"/>
            <w:shd w:val="clear" w:color="auto" w:fill="E8FFE8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HK$24,000</w:t>
            </w:r>
          </w:p>
        </w:tc>
        <w:tc>
          <w:tcPr>
            <w:tcW w:type="dxa" w:w="1376"/>
            <w:shd w:val="clear" w:color="auto" w:fill="E8FFE8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376"/>
            <w:shd w:val="clear" w:color="auto" w:fill="E8FFE8"/>
          </w:tcPr>
          <w:p>
            <w:pPr>
              <w:jc w:val="left"/>
            </w:pPr>
            <w:r>
              <w:rPr>
                <w:color w:val="2980B9"/>
                <w:sz w:val="13"/>
              </w:rPr>
              <w:t>https://www.28hse.com/en/rent/apartment/property-3815400</w:t>
            </w:r>
          </w:p>
        </w:tc>
      </w:tr>
      <w:tr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80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Aberdeen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Aberdeen Harbour Building | High Floor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2BR sea view, clubhouse, 550ft²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550ft²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High Floor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HK$24,000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color w:val="2980B9"/>
                <w:sz w:val="13"/>
              </w:rPr>
              <w:t>https://www.28hse.com/en/rent/apartment/property-3814300</w:t>
            </w:r>
          </w:p>
        </w:tc>
      </w:tr>
      <w:tr>
        <w:tc>
          <w:tcPr>
            <w:tcW w:type="dxa" w:w="1376"/>
            <w:shd w:val="clear" w:color="auto" w:fill="E8EAF6"/>
          </w:tcPr>
          <w:p>
            <w:pPr>
              <w:jc w:val="center"/>
            </w:pPr>
            <w:r>
              <w:rPr>
                <w:sz w:val="15"/>
              </w:rPr>
              <w:t>81</w:t>
            </w:r>
          </w:p>
        </w:tc>
        <w:tc>
          <w:tcPr>
            <w:tcW w:type="dxa" w:w="1376"/>
            <w:shd w:val="clear" w:color="auto" w:fill="E8EAF6"/>
          </w:tcPr>
          <w:p>
            <w:pPr>
              <w:jc w:val="left"/>
            </w:pPr>
            <w:r>
              <w:rPr>
                <w:sz w:val="15"/>
              </w:rPr>
              <w:t>Happy Valley</w:t>
            </w:r>
          </w:p>
        </w:tc>
        <w:tc>
          <w:tcPr>
            <w:tcW w:type="dxa" w:w="1376"/>
            <w:shd w:val="clear" w:color="auto" w:fill="E8EAF6"/>
          </w:tcPr>
          <w:p>
            <w:pPr>
              <w:jc w:val="left"/>
            </w:pPr>
            <w:r>
              <w:rPr>
                <w:sz w:val="15"/>
              </w:rPr>
              <w:t>Happy Valley Building | Mid Floor</w:t>
            </w:r>
          </w:p>
        </w:tc>
        <w:tc>
          <w:tcPr>
            <w:tcW w:type="dxa" w:w="1376"/>
            <w:shd w:val="clear" w:color="auto" w:fill="E8EAF6"/>
          </w:tcPr>
          <w:p>
            <w:pPr>
              <w:jc w:val="left"/>
            </w:pPr>
            <w:r>
              <w:rPr>
                <w:sz w:val="15"/>
              </w:rPr>
              <w:t>2BR near Leighton Hill, bright side unit, 520ft²</w:t>
            </w:r>
          </w:p>
        </w:tc>
        <w:tc>
          <w:tcPr>
            <w:tcW w:type="dxa" w:w="1376"/>
            <w:shd w:val="clear" w:color="auto" w:fill="E8EAF6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376"/>
            <w:shd w:val="clear" w:color="auto" w:fill="E8EAF6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76"/>
            <w:shd w:val="clear" w:color="auto" w:fill="E8EAF6"/>
          </w:tcPr>
          <w:p>
            <w:pPr>
              <w:jc w:val="center"/>
            </w:pPr>
            <w:r>
              <w:rPr>
                <w:sz w:val="15"/>
              </w:rPr>
              <w:t>520ft²</w:t>
            </w:r>
          </w:p>
        </w:tc>
        <w:tc>
          <w:tcPr>
            <w:tcW w:type="dxa" w:w="1376"/>
            <w:shd w:val="clear" w:color="auto" w:fill="E8EAF6"/>
          </w:tcPr>
          <w:p>
            <w:pPr>
              <w:jc w:val="center"/>
            </w:pPr>
            <w:r>
              <w:rPr>
                <w:sz w:val="15"/>
              </w:rPr>
              <w:t>Mid Floor</w:t>
            </w:r>
          </w:p>
        </w:tc>
        <w:tc>
          <w:tcPr>
            <w:tcW w:type="dxa" w:w="1376"/>
            <w:shd w:val="clear" w:color="auto" w:fill="E8EAF6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HK$24,000</w:t>
            </w:r>
          </w:p>
        </w:tc>
        <w:tc>
          <w:tcPr>
            <w:tcW w:type="dxa" w:w="1376"/>
            <w:shd w:val="clear" w:color="auto" w:fill="E8EAF6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376"/>
            <w:shd w:val="clear" w:color="auto" w:fill="E8EAF6"/>
          </w:tcPr>
          <w:p>
            <w:pPr>
              <w:jc w:val="left"/>
            </w:pPr>
            <w:r>
              <w:rPr>
                <w:color w:val="2980B9"/>
                <w:sz w:val="13"/>
              </w:rPr>
              <w:t>https://www.28hse.com/en/rent/apartment/property-3806700</w:t>
            </w:r>
          </w:p>
        </w:tc>
      </w:tr>
      <w:tr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82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Sai Wan Ho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Sai Wan Ho Estate | High Floor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3BR spacious, estate management, sea view, 700ft²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700ft²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High Floor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HK$25,000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color w:val="2980B9"/>
                <w:sz w:val="13"/>
              </w:rPr>
              <w:t>https://www.28hse.com/en/rent/apartment/property-3809700</w:t>
            </w:r>
          </w:p>
        </w:tc>
      </w:tr>
      <w:tr>
        <w:tc>
          <w:tcPr>
            <w:tcW w:type="dxa" w:w="1376"/>
            <w:shd w:val="clear" w:color="auto" w:fill="E0F4FF"/>
          </w:tcPr>
          <w:p>
            <w:pPr>
              <w:jc w:val="center"/>
            </w:pPr>
            <w:r>
              <w:rPr>
                <w:sz w:val="15"/>
              </w:rPr>
              <w:t>83</w:t>
            </w:r>
          </w:p>
        </w:tc>
        <w:tc>
          <w:tcPr>
            <w:tcW w:type="dxa" w:w="1376"/>
            <w:shd w:val="clear" w:color="auto" w:fill="E0F4FF"/>
          </w:tcPr>
          <w:p>
            <w:pPr>
              <w:jc w:val="left"/>
            </w:pPr>
            <w:r>
              <w:rPr>
                <w:sz w:val="15"/>
              </w:rPr>
              <w:t>Aberdeen</w:t>
            </w:r>
          </w:p>
        </w:tc>
        <w:tc>
          <w:tcPr>
            <w:tcW w:type="dxa" w:w="1376"/>
            <w:shd w:val="clear" w:color="auto" w:fill="E0F4FF"/>
          </w:tcPr>
          <w:p>
            <w:pPr>
              <w:jc w:val="left"/>
            </w:pPr>
            <w:r>
              <w:rPr>
                <w:sz w:val="15"/>
              </w:rPr>
              <w:t>Aberdeen Building | High Floor</w:t>
            </w:r>
          </w:p>
        </w:tc>
        <w:tc>
          <w:tcPr>
            <w:tcW w:type="dxa" w:w="1376"/>
            <w:shd w:val="clear" w:color="auto" w:fill="E0F4FF"/>
          </w:tcPr>
          <w:p>
            <w:pPr>
              <w:jc w:val="left"/>
            </w:pPr>
            <w:r>
              <w:rPr>
                <w:sz w:val="15"/>
              </w:rPr>
              <w:t>3BR near shopping mall, quiet estate, 700ft²</w:t>
            </w:r>
          </w:p>
        </w:tc>
        <w:tc>
          <w:tcPr>
            <w:tcW w:type="dxa" w:w="1376"/>
            <w:shd w:val="clear" w:color="auto" w:fill="E0F4FF"/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1376"/>
            <w:shd w:val="clear" w:color="auto" w:fill="E0F4FF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376"/>
            <w:shd w:val="clear" w:color="auto" w:fill="E0F4FF"/>
          </w:tcPr>
          <w:p>
            <w:pPr>
              <w:jc w:val="center"/>
            </w:pPr>
            <w:r>
              <w:rPr>
                <w:sz w:val="15"/>
              </w:rPr>
              <w:t>700ft²</w:t>
            </w:r>
          </w:p>
        </w:tc>
        <w:tc>
          <w:tcPr>
            <w:tcW w:type="dxa" w:w="1376"/>
            <w:shd w:val="clear" w:color="auto" w:fill="E0F4FF"/>
          </w:tcPr>
          <w:p>
            <w:pPr>
              <w:jc w:val="center"/>
            </w:pPr>
            <w:r>
              <w:rPr>
                <w:sz w:val="15"/>
              </w:rPr>
              <w:t>High Floor</w:t>
            </w:r>
          </w:p>
        </w:tc>
        <w:tc>
          <w:tcPr>
            <w:tcW w:type="dxa" w:w="1376"/>
            <w:shd w:val="clear" w:color="auto" w:fill="E0F4FF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HK$26,000</w:t>
            </w:r>
          </w:p>
        </w:tc>
        <w:tc>
          <w:tcPr>
            <w:tcW w:type="dxa" w:w="1376"/>
            <w:shd w:val="clear" w:color="auto" w:fill="E0F4FF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376"/>
            <w:shd w:val="clear" w:color="auto" w:fill="E0F4FF"/>
          </w:tcPr>
          <w:p>
            <w:pPr>
              <w:jc w:val="left"/>
            </w:pPr>
            <w:r>
              <w:rPr>
                <w:color w:val="2980B9"/>
                <w:sz w:val="13"/>
              </w:rPr>
              <w:t>https://www.28hse.com/en/rent/apartment/property-3815900</w:t>
            </w:r>
          </w:p>
        </w:tc>
      </w:tr>
      <w:tr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84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North Point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North Point Java Road | High Floor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3BR near Java Road, good school district, 700ft²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700ft²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High Floor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HK$26,000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color w:val="2980B9"/>
                <w:sz w:val="13"/>
              </w:rPr>
              <w:t>https://www.28hse.com/en/rent/apartment/property-3801500</w:t>
            </w:r>
          </w:p>
        </w:tc>
      </w:tr>
      <w:tr>
        <w:tc>
          <w:tcPr>
            <w:tcW w:type="dxa" w:w="1376"/>
            <w:shd w:val="clear" w:color="auto" w:fill="E8FFE8"/>
          </w:tcPr>
          <w:p>
            <w:pPr>
              <w:jc w:val="center"/>
            </w:pPr>
            <w:r>
              <w:rPr>
                <w:sz w:val="15"/>
              </w:rPr>
              <w:t>85</w:t>
            </w:r>
          </w:p>
        </w:tc>
        <w:tc>
          <w:tcPr>
            <w:tcW w:type="dxa" w:w="1376"/>
            <w:shd w:val="clear" w:color="auto" w:fill="E8FFE8"/>
          </w:tcPr>
          <w:p>
            <w:pPr>
              <w:jc w:val="left"/>
            </w:pPr>
            <w:r>
              <w:rPr>
                <w:sz w:val="15"/>
              </w:rPr>
              <w:t>Wan Chai</w:t>
            </w:r>
          </w:p>
        </w:tc>
        <w:tc>
          <w:tcPr>
            <w:tcW w:type="dxa" w:w="1376"/>
            <w:shd w:val="clear" w:color="auto" w:fill="E8FFE8"/>
          </w:tcPr>
          <w:p>
            <w:pPr>
              <w:jc w:val="left"/>
            </w:pPr>
            <w:r>
              <w:rPr>
                <w:sz w:val="15"/>
              </w:rPr>
              <w:t>Wan Chai Building | Mid Floor</w:t>
            </w:r>
          </w:p>
        </w:tc>
        <w:tc>
          <w:tcPr>
            <w:tcW w:type="dxa" w:w="1376"/>
            <w:shd w:val="clear" w:color="auto" w:fill="E8FFE8"/>
          </w:tcPr>
          <w:p>
            <w:pPr>
              <w:jc w:val="left"/>
            </w:pPr>
            <w:r>
              <w:rPr>
                <w:sz w:val="15"/>
              </w:rPr>
              <w:t>3BR near tram and MTR, spacious, 700ft²</w:t>
            </w:r>
          </w:p>
        </w:tc>
        <w:tc>
          <w:tcPr>
            <w:tcW w:type="dxa" w:w="1376"/>
            <w:shd w:val="clear" w:color="auto" w:fill="E8FFE8"/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1376"/>
            <w:shd w:val="clear" w:color="auto" w:fill="E8FFE8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376"/>
            <w:shd w:val="clear" w:color="auto" w:fill="E8FFE8"/>
          </w:tcPr>
          <w:p>
            <w:pPr>
              <w:jc w:val="center"/>
            </w:pPr>
            <w:r>
              <w:rPr>
                <w:sz w:val="15"/>
              </w:rPr>
              <w:t>700ft²</w:t>
            </w:r>
          </w:p>
        </w:tc>
        <w:tc>
          <w:tcPr>
            <w:tcW w:type="dxa" w:w="1376"/>
            <w:shd w:val="clear" w:color="auto" w:fill="E8FFE8"/>
          </w:tcPr>
          <w:p>
            <w:pPr>
              <w:jc w:val="center"/>
            </w:pPr>
            <w:r>
              <w:rPr>
                <w:sz w:val="15"/>
              </w:rPr>
              <w:t>Mid Floor</w:t>
            </w:r>
          </w:p>
        </w:tc>
        <w:tc>
          <w:tcPr>
            <w:tcW w:type="dxa" w:w="1376"/>
            <w:shd w:val="clear" w:color="auto" w:fill="E8FFE8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HK$27,000</w:t>
            </w:r>
          </w:p>
        </w:tc>
        <w:tc>
          <w:tcPr>
            <w:tcW w:type="dxa" w:w="1376"/>
            <w:shd w:val="clear" w:color="auto" w:fill="E8FFE8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376"/>
            <w:shd w:val="clear" w:color="auto" w:fill="E8FFE8"/>
          </w:tcPr>
          <w:p>
            <w:pPr>
              <w:jc w:val="left"/>
            </w:pPr>
            <w:r>
              <w:rPr>
                <w:color w:val="2980B9"/>
                <w:sz w:val="13"/>
              </w:rPr>
              <w:t>https://www.28hse.com/en/rent/apartment/property-3809300</w:t>
            </w:r>
          </w:p>
        </w:tc>
      </w:tr>
      <w:tr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86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Causeway Bay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Causeway Bay Building | Mid Floor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2BR near SOGO, furnished, bright, 580ft²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580ft²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Mid Floor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HK$27,000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color w:val="2980B9"/>
                <w:sz w:val="13"/>
              </w:rPr>
              <w:t>https://www.28hse.com/en/rent/apartment/property-3800900</w:t>
            </w:r>
          </w:p>
        </w:tc>
      </w:tr>
      <w:tr>
        <w:tc>
          <w:tcPr>
            <w:tcW w:type="dxa" w:w="1376"/>
            <w:shd w:val="clear" w:color="auto" w:fill="F0F4FF"/>
          </w:tcPr>
          <w:p>
            <w:pPr>
              <w:jc w:val="center"/>
            </w:pPr>
            <w:r>
              <w:rPr>
                <w:sz w:val="15"/>
              </w:rPr>
              <w:t>87</w:t>
            </w:r>
          </w:p>
        </w:tc>
        <w:tc>
          <w:tcPr>
            <w:tcW w:type="dxa" w:w="1376"/>
            <w:shd w:val="clear" w:color="auto" w:fill="F0F4FF"/>
          </w:tcPr>
          <w:p>
            <w:pPr>
              <w:jc w:val="left"/>
            </w:pPr>
            <w:r>
              <w:rPr>
                <w:sz w:val="15"/>
              </w:rPr>
              <w:t>Tai Koo</w:t>
            </w:r>
          </w:p>
        </w:tc>
        <w:tc>
          <w:tcPr>
            <w:tcW w:type="dxa" w:w="1376"/>
            <w:shd w:val="clear" w:color="auto" w:fill="F0F4FF"/>
          </w:tcPr>
          <w:p>
            <w:pPr>
              <w:jc w:val="left"/>
            </w:pPr>
            <w:r>
              <w:rPr>
                <w:sz w:val="15"/>
              </w:rPr>
              <w:t>Tai Koo Shing | Mid Floor</w:t>
            </w:r>
          </w:p>
        </w:tc>
        <w:tc>
          <w:tcPr>
            <w:tcW w:type="dxa" w:w="1376"/>
            <w:shd w:val="clear" w:color="auto" w:fill="F0F4FF"/>
          </w:tcPr>
          <w:p>
            <w:pPr>
              <w:jc w:val="left"/>
            </w:pPr>
            <w:r>
              <w:rPr>
                <w:sz w:val="15"/>
              </w:rPr>
              <w:t>3BR estate living, clubhouse, sea view, 750ft²</w:t>
            </w:r>
          </w:p>
        </w:tc>
        <w:tc>
          <w:tcPr>
            <w:tcW w:type="dxa" w:w="1376"/>
            <w:shd w:val="clear" w:color="auto" w:fill="F0F4FF"/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1376"/>
            <w:shd w:val="clear" w:color="auto" w:fill="F0F4FF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376"/>
            <w:shd w:val="clear" w:color="auto" w:fill="F0F4FF"/>
          </w:tcPr>
          <w:p>
            <w:pPr>
              <w:jc w:val="center"/>
            </w:pPr>
            <w:r>
              <w:rPr>
                <w:sz w:val="15"/>
              </w:rPr>
              <w:t>750ft²</w:t>
            </w:r>
          </w:p>
        </w:tc>
        <w:tc>
          <w:tcPr>
            <w:tcW w:type="dxa" w:w="1376"/>
            <w:shd w:val="clear" w:color="auto" w:fill="F0F4FF"/>
          </w:tcPr>
          <w:p>
            <w:pPr>
              <w:jc w:val="center"/>
            </w:pPr>
            <w:r>
              <w:rPr>
                <w:sz w:val="15"/>
              </w:rPr>
              <w:t>Mid Floor</w:t>
            </w:r>
          </w:p>
        </w:tc>
        <w:tc>
          <w:tcPr>
            <w:tcW w:type="dxa" w:w="1376"/>
            <w:shd w:val="clear" w:color="auto" w:fill="F0F4FF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HK$28,000</w:t>
            </w:r>
          </w:p>
        </w:tc>
        <w:tc>
          <w:tcPr>
            <w:tcW w:type="dxa" w:w="1376"/>
            <w:shd w:val="clear" w:color="auto" w:fill="F0F4FF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376"/>
            <w:shd w:val="clear" w:color="auto" w:fill="F0F4FF"/>
          </w:tcPr>
          <w:p>
            <w:pPr>
              <w:jc w:val="left"/>
            </w:pPr>
            <w:r>
              <w:rPr>
                <w:color w:val="2980B9"/>
                <w:sz w:val="13"/>
              </w:rPr>
              <w:t>https://www.28hse.com/en/rent/apartment/property-3808800</w:t>
            </w:r>
          </w:p>
        </w:tc>
      </w:tr>
      <w:tr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88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Admiralty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Admiralty near Pacific Place | High Floor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2BR bright corner unit, 750ft²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750ft²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High Floor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HK$28,000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color w:val="2980B9"/>
                <w:sz w:val="13"/>
              </w:rPr>
              <w:t>https://www.28hse.com/en/rent/apartment/property-3802100</w:t>
            </w:r>
          </w:p>
        </w:tc>
      </w:tr>
      <w:tr>
        <w:tc>
          <w:tcPr>
            <w:tcW w:type="dxa" w:w="1376"/>
            <w:shd w:val="clear" w:color="auto" w:fill="E8F0FF"/>
          </w:tcPr>
          <w:p>
            <w:pPr>
              <w:jc w:val="center"/>
            </w:pPr>
            <w:r>
              <w:rPr>
                <w:sz w:val="15"/>
              </w:rPr>
              <w:t>89</w:t>
            </w:r>
          </w:p>
        </w:tc>
        <w:tc>
          <w:tcPr>
            <w:tcW w:type="dxa" w:w="1376"/>
            <w:shd w:val="clear" w:color="auto" w:fill="E8F0FF"/>
          </w:tcPr>
          <w:p>
            <w:pPr>
              <w:jc w:val="left"/>
            </w:pPr>
            <w:r>
              <w:rPr>
                <w:sz w:val="15"/>
              </w:rPr>
              <w:t>Kennedy Town</w:t>
            </w:r>
          </w:p>
        </w:tc>
        <w:tc>
          <w:tcPr>
            <w:tcW w:type="dxa" w:w="1376"/>
            <w:shd w:val="clear" w:color="auto" w:fill="E8F0FF"/>
          </w:tcPr>
          <w:p>
            <w:pPr>
              <w:jc w:val="left"/>
            </w:pPr>
            <w:r>
              <w:rPr>
                <w:sz w:val="15"/>
              </w:rPr>
              <w:t>Kennedy Town Building | High Floor</w:t>
            </w:r>
          </w:p>
        </w:tc>
        <w:tc>
          <w:tcPr>
            <w:tcW w:type="dxa" w:w="1376"/>
            <w:shd w:val="clear" w:color="auto" w:fill="E8F0FF"/>
          </w:tcPr>
          <w:p>
            <w:pPr>
              <w:jc w:val="left"/>
            </w:pPr>
            <w:r>
              <w:rPr>
                <w:sz w:val="15"/>
              </w:rPr>
              <w:t>3BR near waterfront, estate living, 750ft²</w:t>
            </w:r>
          </w:p>
        </w:tc>
        <w:tc>
          <w:tcPr>
            <w:tcW w:type="dxa" w:w="1376"/>
            <w:shd w:val="clear" w:color="auto" w:fill="E8F0FF"/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1376"/>
            <w:shd w:val="clear" w:color="auto" w:fill="E8F0FF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376"/>
            <w:shd w:val="clear" w:color="auto" w:fill="E8F0FF"/>
          </w:tcPr>
          <w:p>
            <w:pPr>
              <w:jc w:val="center"/>
            </w:pPr>
            <w:r>
              <w:rPr>
                <w:sz w:val="15"/>
              </w:rPr>
              <w:t>750ft²</w:t>
            </w:r>
          </w:p>
        </w:tc>
        <w:tc>
          <w:tcPr>
            <w:tcW w:type="dxa" w:w="1376"/>
            <w:shd w:val="clear" w:color="auto" w:fill="E8F0FF"/>
          </w:tcPr>
          <w:p>
            <w:pPr>
              <w:jc w:val="center"/>
            </w:pPr>
            <w:r>
              <w:rPr>
                <w:sz w:val="15"/>
              </w:rPr>
              <w:t>High Floor</w:t>
            </w:r>
          </w:p>
        </w:tc>
        <w:tc>
          <w:tcPr>
            <w:tcW w:type="dxa" w:w="1376"/>
            <w:shd w:val="clear" w:color="auto" w:fill="E8F0FF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HK$28,000</w:t>
            </w:r>
          </w:p>
        </w:tc>
        <w:tc>
          <w:tcPr>
            <w:tcW w:type="dxa" w:w="1376"/>
            <w:shd w:val="clear" w:color="auto" w:fill="E8F0FF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376"/>
            <w:shd w:val="clear" w:color="auto" w:fill="E8F0FF"/>
          </w:tcPr>
          <w:p>
            <w:pPr>
              <w:jc w:val="left"/>
            </w:pPr>
            <w:r>
              <w:rPr>
                <w:color w:val="2980B9"/>
                <w:sz w:val="13"/>
              </w:rPr>
              <w:t>https://www.28hse.com/en/rent/apartment/property-3808300</w:t>
            </w:r>
          </w:p>
        </w:tc>
      </w:tr>
      <w:tr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90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Mid-Levels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Mid-Levels Building | High Floor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2BR spacious with views, quiet building, 750ft²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750ft²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High Floor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HK$30,000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color w:val="2980B9"/>
                <w:sz w:val="13"/>
              </w:rPr>
              <w:t>https://www.28hse.com/en/rent/apartment/property-3810400</w:t>
            </w:r>
          </w:p>
        </w:tc>
      </w:tr>
      <w:tr>
        <w:tc>
          <w:tcPr>
            <w:tcW w:type="dxa" w:w="1376"/>
            <w:shd w:val="clear" w:color="auto" w:fill="E8F5E8"/>
          </w:tcPr>
          <w:p>
            <w:pPr>
              <w:jc w:val="center"/>
            </w:pPr>
            <w:r>
              <w:rPr>
                <w:sz w:val="15"/>
              </w:rPr>
              <w:t>91</w:t>
            </w:r>
          </w:p>
        </w:tc>
        <w:tc>
          <w:tcPr>
            <w:tcW w:type="dxa" w:w="1376"/>
            <w:shd w:val="clear" w:color="auto" w:fill="E8F5E8"/>
          </w:tcPr>
          <w:p>
            <w:pPr>
              <w:jc w:val="left"/>
            </w:pPr>
            <w:r>
              <w:rPr>
                <w:sz w:val="15"/>
              </w:rPr>
              <w:t>Pok Fu Lam</w:t>
            </w:r>
          </w:p>
        </w:tc>
        <w:tc>
          <w:tcPr>
            <w:tcW w:type="dxa" w:w="1376"/>
            <w:shd w:val="clear" w:color="auto" w:fill="E8F5E8"/>
          </w:tcPr>
          <w:p>
            <w:pPr>
              <w:jc w:val="left"/>
            </w:pPr>
            <w:r>
              <w:rPr>
                <w:sz w:val="15"/>
              </w:rPr>
              <w:t>Pok Fu Lam Building | High Floor</w:t>
            </w:r>
          </w:p>
        </w:tc>
        <w:tc>
          <w:tcPr>
            <w:tcW w:type="dxa" w:w="1376"/>
            <w:shd w:val="clear" w:color="auto" w:fill="E8F5E8"/>
          </w:tcPr>
          <w:p>
            <w:pPr>
              <w:jc w:val="left"/>
            </w:pPr>
            <w:r>
              <w:rPr>
                <w:sz w:val="15"/>
              </w:rPr>
              <w:t>3BR near Belcher's Bay Park, quiet, 820ft²</w:t>
            </w:r>
          </w:p>
        </w:tc>
        <w:tc>
          <w:tcPr>
            <w:tcW w:type="dxa" w:w="1376"/>
            <w:shd w:val="clear" w:color="auto" w:fill="E8F5E8"/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1376"/>
            <w:shd w:val="clear" w:color="auto" w:fill="E8F5E8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376"/>
            <w:shd w:val="clear" w:color="auto" w:fill="E8F5E8"/>
          </w:tcPr>
          <w:p>
            <w:pPr>
              <w:jc w:val="center"/>
            </w:pPr>
            <w:r>
              <w:rPr>
                <w:sz w:val="15"/>
              </w:rPr>
              <w:t>820ft²</w:t>
            </w:r>
          </w:p>
        </w:tc>
        <w:tc>
          <w:tcPr>
            <w:tcW w:type="dxa" w:w="1376"/>
            <w:shd w:val="clear" w:color="auto" w:fill="E8F5E8"/>
          </w:tcPr>
          <w:p>
            <w:pPr>
              <w:jc w:val="center"/>
            </w:pPr>
            <w:r>
              <w:rPr>
                <w:sz w:val="15"/>
              </w:rPr>
              <w:t>High Floor</w:t>
            </w:r>
          </w:p>
        </w:tc>
        <w:tc>
          <w:tcPr>
            <w:tcW w:type="dxa" w:w="1376"/>
            <w:shd w:val="clear" w:color="auto" w:fill="E8F5E8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HK$30,000</w:t>
            </w:r>
          </w:p>
        </w:tc>
        <w:tc>
          <w:tcPr>
            <w:tcW w:type="dxa" w:w="1376"/>
            <w:shd w:val="clear" w:color="auto" w:fill="E8F5E8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376"/>
            <w:shd w:val="clear" w:color="auto" w:fill="E8F5E8"/>
          </w:tcPr>
          <w:p>
            <w:pPr>
              <w:jc w:val="left"/>
            </w:pPr>
            <w:r>
              <w:rPr>
                <w:color w:val="2980B9"/>
                <w:sz w:val="13"/>
              </w:rPr>
              <w:t>https://www.28hse.com/en/rent/apartment/property-3803000</w:t>
            </w:r>
          </w:p>
        </w:tc>
      </w:tr>
      <w:tr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92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Sheung Wan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Sheung Wan near Macau Ferry | High Floor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3BR spacious family unit, 750ft²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750ft²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High Floor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HK$30,000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color w:val="2980B9"/>
                <w:sz w:val="13"/>
              </w:rPr>
              <w:t>https://www.28hse.com/en/rent/apartment/property-3801200</w:t>
            </w:r>
          </w:p>
        </w:tc>
      </w:tr>
      <w:tr>
        <w:tc>
          <w:tcPr>
            <w:tcW w:type="dxa" w:w="1376"/>
            <w:shd w:val="clear" w:color="auto" w:fill="FFE8F0"/>
          </w:tcPr>
          <w:p>
            <w:pPr>
              <w:jc w:val="center"/>
            </w:pPr>
            <w:r>
              <w:rPr>
                <w:sz w:val="15"/>
              </w:rPr>
              <w:t>93</w:t>
            </w:r>
          </w:p>
        </w:tc>
        <w:tc>
          <w:tcPr>
            <w:tcW w:type="dxa" w:w="1376"/>
            <w:shd w:val="clear" w:color="auto" w:fill="FFE8F0"/>
          </w:tcPr>
          <w:p>
            <w:pPr>
              <w:jc w:val="left"/>
            </w:pPr>
            <w:r>
              <w:rPr>
                <w:sz w:val="15"/>
              </w:rPr>
              <w:t>Ap Lei Chau</w:t>
            </w:r>
          </w:p>
        </w:tc>
        <w:tc>
          <w:tcPr>
            <w:tcW w:type="dxa" w:w="1376"/>
            <w:shd w:val="clear" w:color="auto" w:fill="FFE8F0"/>
          </w:tcPr>
          <w:p>
            <w:pPr>
              <w:jc w:val="left"/>
            </w:pPr>
            <w:r>
              <w:rPr>
                <w:sz w:val="15"/>
              </w:rPr>
              <w:t>South Horizons, Ap Lei Chau | Mid Floor</w:t>
            </w:r>
          </w:p>
        </w:tc>
        <w:tc>
          <w:tcPr>
            <w:tcW w:type="dxa" w:w="1376"/>
            <w:shd w:val="clear" w:color="auto" w:fill="FFE8F0"/>
          </w:tcPr>
          <w:p>
            <w:pPr>
              <w:jc w:val="left"/>
            </w:pPr>
            <w:r>
              <w:rPr>
                <w:sz w:val="15"/>
              </w:rPr>
              <w:t>3BR sea view, estate living, 800ft²</w:t>
            </w:r>
          </w:p>
        </w:tc>
        <w:tc>
          <w:tcPr>
            <w:tcW w:type="dxa" w:w="1376"/>
            <w:shd w:val="clear" w:color="auto" w:fill="FFE8F0"/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1376"/>
            <w:shd w:val="clear" w:color="auto" w:fill="FFE8F0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376"/>
            <w:shd w:val="clear" w:color="auto" w:fill="FFE8F0"/>
          </w:tcPr>
          <w:p>
            <w:pPr>
              <w:jc w:val="center"/>
            </w:pPr>
            <w:r>
              <w:rPr>
                <w:sz w:val="15"/>
              </w:rPr>
              <w:t>800ft²</w:t>
            </w:r>
          </w:p>
        </w:tc>
        <w:tc>
          <w:tcPr>
            <w:tcW w:type="dxa" w:w="1376"/>
            <w:shd w:val="clear" w:color="auto" w:fill="FFE8F0"/>
          </w:tcPr>
          <w:p>
            <w:pPr>
              <w:jc w:val="center"/>
            </w:pPr>
            <w:r>
              <w:rPr>
                <w:sz w:val="15"/>
              </w:rPr>
              <w:t>Mid Floor</w:t>
            </w:r>
          </w:p>
        </w:tc>
        <w:tc>
          <w:tcPr>
            <w:tcW w:type="dxa" w:w="1376"/>
            <w:shd w:val="clear" w:color="auto" w:fill="FFE8F0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HK$30,000</w:t>
            </w:r>
          </w:p>
        </w:tc>
        <w:tc>
          <w:tcPr>
            <w:tcW w:type="dxa" w:w="1376"/>
            <w:shd w:val="clear" w:color="auto" w:fill="FFE8F0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376"/>
            <w:shd w:val="clear" w:color="auto" w:fill="FFE8F0"/>
          </w:tcPr>
          <w:p>
            <w:pPr>
              <w:jc w:val="left"/>
            </w:pPr>
            <w:r>
              <w:rPr>
                <w:color w:val="2980B9"/>
                <w:sz w:val="13"/>
              </w:rPr>
              <w:t>https://www.28hse.com/en/rent/apartment/property-3815700</w:t>
            </w:r>
          </w:p>
        </w:tc>
      </w:tr>
      <w:tr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94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Central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Central near IFC | High Floor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2BR near IFC, business district, 650ft²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650ft²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High Floor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HK$32,000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color w:val="2980B9"/>
                <w:sz w:val="13"/>
              </w:rPr>
              <w:t>https://www.28hse.com/en/rent/apartment/property-3810800</w:t>
            </w:r>
          </w:p>
        </w:tc>
      </w:tr>
      <w:tr>
        <w:tc>
          <w:tcPr>
            <w:tcW w:type="dxa" w:w="1376"/>
            <w:shd w:val="clear" w:color="auto" w:fill="EBF5FF"/>
          </w:tcPr>
          <w:p>
            <w:pPr>
              <w:jc w:val="center"/>
            </w:pPr>
            <w:r>
              <w:rPr>
                <w:sz w:val="15"/>
              </w:rPr>
              <w:t>95</w:t>
            </w:r>
          </w:p>
        </w:tc>
        <w:tc>
          <w:tcPr>
            <w:tcW w:type="dxa" w:w="1376"/>
            <w:shd w:val="clear" w:color="auto" w:fill="EBF5FF"/>
          </w:tcPr>
          <w:p>
            <w:pPr>
              <w:jc w:val="left"/>
            </w:pPr>
            <w:r>
              <w:rPr>
                <w:sz w:val="15"/>
              </w:rPr>
              <w:t>Quarry Bay</w:t>
            </w:r>
          </w:p>
        </w:tc>
        <w:tc>
          <w:tcPr>
            <w:tcW w:type="dxa" w:w="1376"/>
            <w:shd w:val="clear" w:color="auto" w:fill="EBF5FF"/>
          </w:tcPr>
          <w:p>
            <w:pPr>
              <w:jc w:val="left"/>
            </w:pPr>
            <w:r>
              <w:rPr>
                <w:sz w:val="15"/>
              </w:rPr>
              <w:t>Quarry Bay Estate | Mid Floor</w:t>
            </w:r>
          </w:p>
        </w:tc>
        <w:tc>
          <w:tcPr>
            <w:tcW w:type="dxa" w:w="1376"/>
            <w:shd w:val="clear" w:color="auto" w:fill="EBF5FF"/>
          </w:tcPr>
          <w:p>
            <w:pPr>
              <w:jc w:val="left"/>
            </w:pPr>
            <w:r>
              <w:rPr>
                <w:sz w:val="15"/>
              </w:rPr>
              <w:t>3BR estate unit, clubhouse, school district, 850ft²</w:t>
            </w:r>
          </w:p>
        </w:tc>
        <w:tc>
          <w:tcPr>
            <w:tcW w:type="dxa" w:w="1376"/>
            <w:shd w:val="clear" w:color="auto" w:fill="EBF5FF"/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1376"/>
            <w:shd w:val="clear" w:color="auto" w:fill="EBF5FF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376"/>
            <w:shd w:val="clear" w:color="auto" w:fill="EBF5FF"/>
          </w:tcPr>
          <w:p>
            <w:pPr>
              <w:jc w:val="center"/>
            </w:pPr>
            <w:r>
              <w:rPr>
                <w:sz w:val="15"/>
              </w:rPr>
              <w:t>850ft²</w:t>
            </w:r>
          </w:p>
        </w:tc>
        <w:tc>
          <w:tcPr>
            <w:tcW w:type="dxa" w:w="1376"/>
            <w:shd w:val="clear" w:color="auto" w:fill="EBF5FF"/>
          </w:tcPr>
          <w:p>
            <w:pPr>
              <w:jc w:val="center"/>
            </w:pPr>
            <w:r>
              <w:rPr>
                <w:sz w:val="15"/>
              </w:rPr>
              <w:t>Mid Floor</w:t>
            </w:r>
          </w:p>
        </w:tc>
        <w:tc>
          <w:tcPr>
            <w:tcW w:type="dxa" w:w="1376"/>
            <w:shd w:val="clear" w:color="auto" w:fill="EBF5FF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HK$32,000</w:t>
            </w:r>
          </w:p>
        </w:tc>
        <w:tc>
          <w:tcPr>
            <w:tcW w:type="dxa" w:w="1376"/>
            <w:shd w:val="clear" w:color="auto" w:fill="EBF5FF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376"/>
            <w:shd w:val="clear" w:color="auto" w:fill="EBF5FF"/>
          </w:tcPr>
          <w:p>
            <w:pPr>
              <w:jc w:val="left"/>
            </w:pPr>
            <w:r>
              <w:rPr>
                <w:color w:val="2980B9"/>
                <w:sz w:val="13"/>
              </w:rPr>
              <w:t>https://www.28hse.com/en/rent/apartment/property-3815300</w:t>
            </w:r>
          </w:p>
        </w:tc>
      </w:tr>
      <w:tr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96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Quarry Bay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Quarry Bay Building | High Floor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3BR Island Eastern Corridor view, 850ft²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850ft²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High Floor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HK$33,000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color w:val="2980B9"/>
                <w:sz w:val="13"/>
              </w:rPr>
              <w:t>https://www.28hse.com/en/rent/apartment/property-3805400</w:t>
            </w:r>
          </w:p>
        </w:tc>
      </w:tr>
      <w:tr>
        <w:tc>
          <w:tcPr>
            <w:tcW w:type="dxa" w:w="1376"/>
            <w:shd w:val="clear" w:color="auto" w:fill="FFF9E6"/>
          </w:tcPr>
          <w:p>
            <w:pPr>
              <w:jc w:val="center"/>
            </w:pPr>
            <w:r>
              <w:rPr>
                <w:sz w:val="15"/>
              </w:rPr>
              <w:t>97</w:t>
            </w:r>
          </w:p>
        </w:tc>
        <w:tc>
          <w:tcPr>
            <w:tcW w:type="dxa" w:w="1376"/>
            <w:shd w:val="clear" w:color="auto" w:fill="FFF9E6"/>
          </w:tcPr>
          <w:p>
            <w:pPr>
              <w:jc w:val="left"/>
            </w:pPr>
            <w:r>
              <w:rPr>
                <w:sz w:val="15"/>
              </w:rPr>
              <w:t>Causeway Bay</w:t>
            </w:r>
          </w:p>
        </w:tc>
        <w:tc>
          <w:tcPr>
            <w:tcW w:type="dxa" w:w="1376"/>
            <w:shd w:val="clear" w:color="auto" w:fill="FFF9E6"/>
          </w:tcPr>
          <w:p>
            <w:pPr>
              <w:jc w:val="left"/>
            </w:pPr>
            <w:r>
              <w:rPr>
                <w:sz w:val="15"/>
              </w:rPr>
              <w:t>Causeway Bay Building | High Floor</w:t>
            </w:r>
          </w:p>
        </w:tc>
        <w:tc>
          <w:tcPr>
            <w:tcW w:type="dxa" w:w="1376"/>
            <w:shd w:val="clear" w:color="auto" w:fill="FFF9E6"/>
          </w:tcPr>
          <w:p>
            <w:pPr>
              <w:jc w:val="left"/>
            </w:pPr>
            <w:r>
              <w:rPr>
                <w:sz w:val="15"/>
              </w:rPr>
              <w:t>3BR near Victoria Park, bright &amp; spacious, 800ft²</w:t>
            </w:r>
          </w:p>
        </w:tc>
        <w:tc>
          <w:tcPr>
            <w:tcW w:type="dxa" w:w="1376"/>
            <w:shd w:val="clear" w:color="auto" w:fill="FFF9E6"/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1376"/>
            <w:shd w:val="clear" w:color="auto" w:fill="FFF9E6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376"/>
            <w:shd w:val="clear" w:color="auto" w:fill="FFF9E6"/>
          </w:tcPr>
          <w:p>
            <w:pPr>
              <w:jc w:val="center"/>
            </w:pPr>
            <w:r>
              <w:rPr>
                <w:sz w:val="15"/>
              </w:rPr>
              <w:t>800ft²</w:t>
            </w:r>
          </w:p>
        </w:tc>
        <w:tc>
          <w:tcPr>
            <w:tcW w:type="dxa" w:w="1376"/>
            <w:shd w:val="clear" w:color="auto" w:fill="FFF9E6"/>
          </w:tcPr>
          <w:p>
            <w:pPr>
              <w:jc w:val="center"/>
            </w:pPr>
            <w:r>
              <w:rPr>
                <w:sz w:val="15"/>
              </w:rPr>
              <w:t>High Floor</w:t>
            </w:r>
          </w:p>
        </w:tc>
        <w:tc>
          <w:tcPr>
            <w:tcW w:type="dxa" w:w="1376"/>
            <w:shd w:val="clear" w:color="auto" w:fill="FFF9E6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HK$35,000</w:t>
            </w:r>
          </w:p>
        </w:tc>
        <w:tc>
          <w:tcPr>
            <w:tcW w:type="dxa" w:w="1376"/>
            <w:shd w:val="clear" w:color="auto" w:fill="FFF9E6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376"/>
            <w:shd w:val="clear" w:color="auto" w:fill="FFF9E6"/>
          </w:tcPr>
          <w:p>
            <w:pPr>
              <w:jc w:val="left"/>
            </w:pPr>
            <w:r>
              <w:rPr>
                <w:color w:val="2980B9"/>
                <w:sz w:val="13"/>
              </w:rPr>
              <w:t>https://www.28hse.com/en/rent/apartment/property-3808900</w:t>
            </w:r>
          </w:p>
        </w:tc>
      </w:tr>
      <w:tr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98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Braemar Hill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Braemar Hill Building | High Floor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3BR quiet hilltop, sea view, spacious, 900ft²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900ft²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High Floor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HK$35,000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color w:val="2980B9"/>
                <w:sz w:val="13"/>
              </w:rPr>
              <w:t>https://www.28hse.com/en/rent/apartment/property-3814800</w:t>
            </w:r>
          </w:p>
        </w:tc>
      </w:tr>
      <w:tr>
        <w:tc>
          <w:tcPr>
            <w:tcW w:type="dxa" w:w="1376"/>
            <w:shd w:val="clear" w:color="auto" w:fill="F5ECE0"/>
          </w:tcPr>
          <w:p>
            <w:pPr>
              <w:jc w:val="center"/>
            </w:pPr>
            <w:r>
              <w:rPr>
                <w:sz w:val="15"/>
              </w:rPr>
              <w:t>99</w:t>
            </w:r>
          </w:p>
        </w:tc>
        <w:tc>
          <w:tcPr>
            <w:tcW w:type="dxa" w:w="1376"/>
            <w:shd w:val="clear" w:color="auto" w:fill="F5ECE0"/>
          </w:tcPr>
          <w:p>
            <w:pPr>
              <w:jc w:val="left"/>
            </w:pPr>
            <w:r>
              <w:rPr>
                <w:sz w:val="15"/>
              </w:rPr>
              <w:t>Mid-Levels</w:t>
            </w:r>
          </w:p>
        </w:tc>
        <w:tc>
          <w:tcPr>
            <w:tcW w:type="dxa" w:w="1376"/>
            <w:shd w:val="clear" w:color="auto" w:fill="F5ECE0"/>
          </w:tcPr>
          <w:p>
            <w:pPr>
              <w:jc w:val="left"/>
            </w:pPr>
            <w:r>
              <w:rPr>
                <w:sz w:val="15"/>
              </w:rPr>
              <w:t>2 Lyttelton Road | High Floor</w:t>
            </w:r>
          </w:p>
        </w:tc>
        <w:tc>
          <w:tcPr>
            <w:tcW w:type="dxa" w:w="1376"/>
            <w:shd w:val="clear" w:color="auto" w:fill="F5ECE0"/>
          </w:tcPr>
          <w:p>
            <w:pPr>
              <w:jc w:val="left"/>
            </w:pPr>
            <w:r>
              <w:rPr>
                <w:sz w:val="15"/>
              </w:rPr>
              <w:t>2BR high floor open view, 800ft²</w:t>
            </w:r>
          </w:p>
        </w:tc>
        <w:tc>
          <w:tcPr>
            <w:tcW w:type="dxa" w:w="1376"/>
            <w:shd w:val="clear" w:color="auto" w:fill="F5ECE0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376"/>
            <w:shd w:val="clear" w:color="auto" w:fill="F5ECE0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376"/>
            <w:shd w:val="clear" w:color="auto" w:fill="F5ECE0"/>
          </w:tcPr>
          <w:p>
            <w:pPr>
              <w:jc w:val="center"/>
            </w:pPr>
            <w:r>
              <w:rPr>
                <w:sz w:val="15"/>
              </w:rPr>
              <w:t>800ft²</w:t>
            </w:r>
          </w:p>
        </w:tc>
        <w:tc>
          <w:tcPr>
            <w:tcW w:type="dxa" w:w="1376"/>
            <w:shd w:val="clear" w:color="auto" w:fill="F5ECE0"/>
          </w:tcPr>
          <w:p>
            <w:pPr>
              <w:jc w:val="center"/>
            </w:pPr>
            <w:r>
              <w:rPr>
                <w:sz w:val="15"/>
              </w:rPr>
              <w:t>High Floor</w:t>
            </w:r>
          </w:p>
        </w:tc>
        <w:tc>
          <w:tcPr>
            <w:tcW w:type="dxa" w:w="1376"/>
            <w:shd w:val="clear" w:color="auto" w:fill="F5ECE0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HK$38,000</w:t>
            </w:r>
          </w:p>
        </w:tc>
        <w:tc>
          <w:tcPr>
            <w:tcW w:type="dxa" w:w="1376"/>
            <w:shd w:val="clear" w:color="auto" w:fill="F5ECE0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376"/>
            <w:shd w:val="clear" w:color="auto" w:fill="F5ECE0"/>
          </w:tcPr>
          <w:p>
            <w:pPr>
              <w:jc w:val="left"/>
            </w:pPr>
            <w:r>
              <w:rPr>
                <w:color w:val="2980B9"/>
                <w:sz w:val="13"/>
              </w:rPr>
              <w:t>https://www.28hse.com/en/rent/apartment/property-3816100</w:t>
            </w:r>
          </w:p>
        </w:tc>
      </w:tr>
      <w:tr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100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Happy Valley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Happy Valley Building | High Floor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3BR near schools, bright and spacious, 900ft²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900ft²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High Floor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HK$38,000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color w:val="2980B9"/>
                <w:sz w:val="13"/>
              </w:rPr>
              <w:t>https://www.28hse.com/en/rent/apartment/property-3802700</w:t>
            </w:r>
          </w:p>
        </w:tc>
      </w:tr>
      <w:tr>
        <w:tc>
          <w:tcPr>
            <w:tcW w:type="dxa" w:w="1376"/>
            <w:shd w:val="clear" w:color="auto" w:fill="E8EAF6"/>
          </w:tcPr>
          <w:p>
            <w:pPr>
              <w:jc w:val="center"/>
            </w:pPr>
            <w:r>
              <w:rPr>
                <w:sz w:val="15"/>
              </w:rPr>
              <w:t>101</w:t>
            </w:r>
          </w:p>
        </w:tc>
        <w:tc>
          <w:tcPr>
            <w:tcW w:type="dxa" w:w="1376"/>
            <w:shd w:val="clear" w:color="auto" w:fill="E8EAF6"/>
          </w:tcPr>
          <w:p>
            <w:pPr>
              <w:jc w:val="left"/>
            </w:pPr>
            <w:r>
              <w:rPr>
                <w:sz w:val="15"/>
              </w:rPr>
              <w:t>Happy Valley</w:t>
            </w:r>
          </w:p>
        </w:tc>
        <w:tc>
          <w:tcPr>
            <w:tcW w:type="dxa" w:w="1376"/>
            <w:shd w:val="clear" w:color="auto" w:fill="E8EAF6"/>
          </w:tcPr>
          <w:p>
            <w:pPr>
              <w:jc w:val="left"/>
            </w:pPr>
            <w:r>
              <w:rPr>
                <w:sz w:val="15"/>
              </w:rPr>
              <w:t>Happy Valley Estate | High Floor</w:t>
            </w:r>
          </w:p>
        </w:tc>
        <w:tc>
          <w:tcPr>
            <w:tcW w:type="dxa" w:w="1376"/>
            <w:shd w:val="clear" w:color="auto" w:fill="E8EAF6"/>
          </w:tcPr>
          <w:p>
            <w:pPr>
              <w:jc w:val="left"/>
            </w:pPr>
            <w:r>
              <w:rPr>
                <w:sz w:val="15"/>
              </w:rPr>
              <w:t>3BR luxury estate, clubhouse, 1100ft²</w:t>
            </w:r>
          </w:p>
        </w:tc>
        <w:tc>
          <w:tcPr>
            <w:tcW w:type="dxa" w:w="1376"/>
            <w:shd w:val="clear" w:color="auto" w:fill="E8EAF6"/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1376"/>
            <w:shd w:val="clear" w:color="auto" w:fill="E8EAF6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376"/>
            <w:shd w:val="clear" w:color="auto" w:fill="E8EAF6"/>
          </w:tcPr>
          <w:p>
            <w:pPr>
              <w:jc w:val="center"/>
            </w:pPr>
            <w:r>
              <w:rPr>
                <w:sz w:val="15"/>
              </w:rPr>
              <w:t>1100ft²</w:t>
            </w:r>
          </w:p>
        </w:tc>
        <w:tc>
          <w:tcPr>
            <w:tcW w:type="dxa" w:w="1376"/>
            <w:shd w:val="clear" w:color="auto" w:fill="E8EAF6"/>
          </w:tcPr>
          <w:p>
            <w:pPr>
              <w:jc w:val="center"/>
            </w:pPr>
            <w:r>
              <w:rPr>
                <w:sz w:val="15"/>
              </w:rPr>
              <w:t>High Floor</w:t>
            </w:r>
          </w:p>
        </w:tc>
        <w:tc>
          <w:tcPr>
            <w:tcW w:type="dxa" w:w="1376"/>
            <w:shd w:val="clear" w:color="auto" w:fill="E8EAF6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HK$40,000</w:t>
            </w:r>
          </w:p>
        </w:tc>
        <w:tc>
          <w:tcPr>
            <w:tcW w:type="dxa" w:w="1376"/>
            <w:shd w:val="clear" w:color="auto" w:fill="E8EAF6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376"/>
            <w:shd w:val="clear" w:color="auto" w:fill="E8EAF6"/>
          </w:tcPr>
          <w:p>
            <w:pPr>
              <w:jc w:val="left"/>
            </w:pPr>
            <w:r>
              <w:rPr>
                <w:color w:val="2980B9"/>
                <w:sz w:val="13"/>
              </w:rPr>
              <w:t>https://www.28hse.com/en/rent/apartment/property-3814500</w:t>
            </w:r>
          </w:p>
        </w:tc>
      </w:tr>
      <w:tr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102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Pok Fu Lam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555 Victoria Road, Baguio Villa | Mid Floor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sz w:val="15"/>
              </w:rPr>
              <w:t>3BR garden estate, 1020ft²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1020ft²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sz w:val="15"/>
              </w:rPr>
              <w:t>Mid Floor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HK$42,000</w:t>
            </w:r>
          </w:p>
        </w:tc>
        <w:tc>
          <w:tcPr>
            <w:tcW w:type="dxa" w:w="1376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376"/>
          </w:tcPr>
          <w:p>
            <w:pPr>
              <w:jc w:val="left"/>
            </w:pPr>
            <w:r>
              <w:rPr>
                <w:color w:val="2980B9"/>
                <w:sz w:val="13"/>
              </w:rPr>
              <w:t>https://www.28hse.com/en/rent/apartment/property-3816800</w:t>
            </w:r>
          </w:p>
        </w:tc>
      </w:tr>
    </w:tbl>
    <w:p/>
    <w:p>
      <w:pPr>
        <w:jc w:val="center"/>
      </w:pPr>
      <w:r>
        <w:rPr>
          <w:color w:val="AAAAAA"/>
          <w:sz w:val="15"/>
        </w:rPr>
        <w:t>📡 Data sourced from 28Hse.com  ·  HK Island Only  ·  All listings include carpark  ·  Price cap: HK$45,000/mo  ·  Generated 20 Apr 2026 17:46 HKT  ·  Simpee for SIMPLEX-ITY</w:t>
      </w:r>
    </w:p>
    <w:sectPr w:rsidR="00FC693F" w:rsidRPr="0006063C" w:rsidSect="00034616">
      <w:pgSz w:w="16838" w:h="11906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