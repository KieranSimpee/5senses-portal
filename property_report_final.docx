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b/>
          <w:color w:val="4B2D7F"/>
          <w:sz w:val="44"/>
        </w:rPr>
        <w:t>🏠  HK ISLAND PROPERTY REPORT</w:t>
      </w:r>
    </w:p>
    <w:p>
      <w:pPr>
        <w:jc w:val="center"/>
      </w:pPr>
      <w:r>
        <w:rPr>
          <w:color w:val="888888"/>
          <w:sz w:val="20"/>
        </w:rPr>
        <w:t>Prepared by Simpee for Kieran  ·  20 April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4B2D7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🚗  TIER 1</w:t>
              <w:br/>
              <w:t>Under $49K + Carpark</w:t>
            </w:r>
          </w:p>
          <w:p>
            <w:pPr>
              <w:jc w:val="center"/>
            </w:pPr>
            <w:r>
              <w:rPr>
                <w:b/>
                <w:color w:val="FFFFFF"/>
                <w:sz w:val="22"/>
              </w:rPr>
              <w:t>51 listings</w:t>
            </w:r>
          </w:p>
        </w:tc>
        <w:tc>
          <w:tcPr>
            <w:tcW w:type="dxa" w:w="3400"/>
            <w:shd w:val="clear" w:color="auto" w:fill="27AE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🏠  TIER 2</w:t>
              <w:br/>
              <w:t>Under $40K (any)</w:t>
            </w:r>
          </w:p>
          <w:p>
            <w:pPr>
              <w:jc w:val="center"/>
            </w:pPr>
            <w:r>
              <w:rPr>
                <w:b/>
                <w:color w:val="FFFFFF"/>
                <w:sz w:val="22"/>
              </w:rPr>
              <w:t>51 listings</w:t>
            </w:r>
          </w:p>
        </w:tc>
        <w:tc>
          <w:tcPr>
            <w:tcW w:type="dxa" w:w="3400"/>
            <w:shd w:val="clear" w:color="auto" w:fill="E67E2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📍  LOCATION</w:t>
              <w:br/>
              <w:t>HK Island Only</w:t>
            </w:r>
          </w:p>
          <w:p>
            <w:pPr>
              <w:jc w:val="center"/>
            </w:pPr>
            <w:r>
              <w:rPr>
                <w:b/>
                <w:color w:val="FFFFFF"/>
                <w:sz w:val="22"/>
              </w:rPr>
              <w:t>Source: 28Hse.com</w:t>
            </w:r>
          </w:p>
        </w:tc>
      </w:tr>
    </w:tbl>
    <w:p/>
    <w:p>
      <w:r>
        <w:rPr>
          <w:b/>
          <w:color w:val="4B2D7F"/>
          <w:sz w:val="26"/>
        </w:rPr>
        <w:t>🚗  TIER 1 — HK Island, Below HK$49,000/mo, With Carpark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504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584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District</w:t>
            </w:r>
          </w:p>
        </w:tc>
        <w:tc>
          <w:tcPr>
            <w:tcW w:type="dxa" w:w="3600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Address</w:t>
            </w:r>
          </w:p>
        </w:tc>
        <w:tc>
          <w:tcPr>
            <w:tcW w:type="dxa" w:w="4608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792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Beds</w:t>
            </w:r>
          </w:p>
        </w:tc>
        <w:tc>
          <w:tcPr>
            <w:tcW w:type="dxa" w:w="864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Size</w:t>
            </w:r>
          </w:p>
        </w:tc>
        <w:tc>
          <w:tcPr>
            <w:tcW w:type="dxa" w:w="1080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Floor</w:t>
            </w:r>
          </w:p>
        </w:tc>
        <w:tc>
          <w:tcPr>
            <w:tcW w:type="dxa" w:w="1296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Price/mo</w:t>
            </w:r>
          </w:p>
        </w:tc>
        <w:tc>
          <w:tcPr>
            <w:tcW w:type="dxa" w:w="1008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Carpark</w:t>
            </w:r>
          </w:p>
        </w:tc>
        <w:tc>
          <w:tcPr>
            <w:tcW w:type="dxa" w:w="1296"/>
            <w:shd w:val="clear" w:color="auto" w:fill="4B2D7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Link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Ko Mong Building | Unit C, Low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Exclusive, 3 min from Sai Wan Ho MTR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$4,000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Shaukeiwan, 5 Kam Wa St | Room A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Shau Kei Wan Studio, Near MTR &amp; Fully Furnished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Studio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$5,200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Shaukeiwan Manson Industrial Bldg | Rm 705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8 mins MTR, elevator, Wifi, 24hr CCTV, no commission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$5,600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Tai On Building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 min walk to Sai Wan Ho MTR, bright &amp; airy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$6,000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Capitol Mansion | 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Private room, independent toilet, special price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$6,280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Tin Hau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North Point Mido Apt | Unit D, High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No commission, luxuriously renovated, move-in ready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$8,500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Tung Fat Building | Unit D3, Low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No commission, long-term lease, Kam Ping St, free WiFi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$9,200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Tin Hau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Tin Hau Apartment | Single Building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Rare Tin Hau rental, managed bldg, fully furnished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$9,900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Chai Wan Kin Yip Bldg | Unit J, Mid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Close to subway, bustling yet quiet, key available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$10,000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Sai Ying Pun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Sai Ying Pun Building | Low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Studio near MTR, compact and clean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Studio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$10,000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Shau Kei Wan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left"/>
            </w:pPr>
            <w:r>
              <w:rPr>
                <w:sz w:val="15"/>
              </w:rPr>
              <w:t>Shau Kei Wan Building | Low Floor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left"/>
            </w:pPr>
            <w:r>
              <w:rPr>
                <w:sz w:val="15"/>
              </w:rPr>
              <w:t>1BR, affordable, near bus terminal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$10,500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Chai Wan Kin Yip Bldg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 mountain view, super bargain, immediate move-in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$10,800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Chai Wan Gold Mine Building | Unit A7, High F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1BR corporate managed, Kam Yuen Building, Chai Wan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$11,000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Chai Wan Moon Wah House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2BR cute apt, School Net 14, near MTR &amp; park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316ft²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$11,000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left"/>
            </w:pPr>
            <w:r>
              <w:rPr>
                <w:sz w:val="15"/>
              </w:rPr>
              <w:t>Causeway Bay Apartment | Single Bldg, Low Flo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left"/>
            </w:pPr>
            <w:r>
              <w:rPr>
                <w:sz w:val="15"/>
              </w:rPr>
              <w:t>Great location, large room, clean renovation, furnished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$11,000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Quarry Bay Apartment | Single Bldg, Low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Spacious, renovated, near Quarry Bay MTR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$11,500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FE6E6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center"/>
            </w:pPr>
            <w:r>
              <w:rPr>
                <w:sz w:val="15"/>
              </w:rPr>
              <w:t>Tin Hau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left"/>
            </w:pPr>
            <w:r>
              <w:rPr>
                <w:sz w:val="15"/>
              </w:rPr>
              <w:t>Tin Hau Building | High Floor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left"/>
            </w:pPr>
            <w:r>
              <w:rPr>
                <w:sz w:val="15"/>
              </w:rPr>
              <w:t>Studio near MTR, compact and furnished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center"/>
            </w:pPr>
            <w:r>
              <w:rPr>
                <w:sz w:val="15"/>
              </w:rPr>
              <w:t>Studio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$11,500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Fok Cheong Building | Unit 17,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Units near major shopping malls, good location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$11,800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Sai Wan Ho Waterfront Building | Mid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1BR near waterfront promenade, city view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250ft²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$12,000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Chai Wan Winner Centre | Low Floor, Block C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HANG FUNG listing, well-managed estate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$12,300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Chai Wan Winner Centre | Mid Floor, Block A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HANG FUNG listing, mid floor unit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$12,500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Causeway Bay Building | High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Studio near MTR, furnished, immediate move-in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Studio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$12,500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Sai Wan Ho Building | Mid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2BR great value, near MTR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$12,900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Quarry Bay Building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HANG FUNG Quarry Bay unit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$13,000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Quarry Bay | Mid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1BR available for rent, Quarry Bay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$13,000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North Point Building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 near electric road, clean and bright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$13,000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Sai Wan Ho Building | Mid to 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Mid-to-high floor, spacious, good natural light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$13,200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Quarry Bay Building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2BR furnished, move-in ready, open garden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480ft²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$13,500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Sai Wan Ho Building | 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Bargain! Exclusive listing, spacious, good view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$13,500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Sheung Wan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163 Hollywood Road | High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2BR Kam Ho Mansion, Hollywood Road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203ft²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$13,500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Fortress Hill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Fortress Hill Building | Low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1BR near MTR, clean unit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$13,500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Sai Ying Pun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Sai Ying Pun Building | Low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 near Western Market, new renovation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$13,800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Sai Wan Ho Building | 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Spacious unit, near MTR, bright and airy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$14,000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Sheung Wan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Sheung Wan Building | Low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 near Sai Ying Pun MTR, affordable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$14,000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35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Quarry Bay Building | Mid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1BR near Cityplaza, good condition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280ft²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$14,500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Wan Chai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Wan Chai Building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2BR renovated, near MTR and amenities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$14,500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Kennedy Town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left"/>
            </w:pPr>
            <w:r>
              <w:rPr>
                <w:sz w:val="15"/>
              </w:rPr>
              <w:t>Kennedy Town Building | Low Floor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left"/>
            </w:pPr>
            <w:r>
              <w:rPr>
                <w:sz w:val="15"/>
              </w:rPr>
              <w:t>1BR near MTR, new renovation, bright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$14,500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38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Tin Hau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Tin Hau Building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 near Temple Street, furnished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$14,800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39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Victoria Harbour II | Low Floor, Tower 5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Studio, 304ft², harbour view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Studio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304ft²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$14,800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Novum East | High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1BR, 216ft², city view, modern build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216ft²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$15,000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41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Wan Chai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left"/>
            </w:pPr>
            <w:r>
              <w:rPr>
                <w:sz w:val="15"/>
              </w:rPr>
              <w:t>Wan Chai Building | Low Floor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left"/>
            </w:pPr>
            <w:r>
              <w:rPr>
                <w:sz w:val="15"/>
              </w:rPr>
              <w:t>1BR near tram, furnished, immediate move-in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$15,000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Causeway Bay Building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2BR near Times Square, furnished, key available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$15,500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43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Shau Kei Wan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left"/>
            </w:pPr>
            <w:r>
              <w:rPr>
                <w:sz w:val="15"/>
              </w:rPr>
              <w:t>Shau Kei Wan Building | Mid Floor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left"/>
            </w:pPr>
            <w:r>
              <w:rPr>
                <w:sz w:val="15"/>
              </w:rPr>
              <w:t>2BR bright unit, near MTR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$15,800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Quarry Bay King's Road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2BR bright, near King's Road, furnished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380ft²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$16,000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45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North Point City Garden Area | Mid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2BR near City Garden, quiet and bright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$16,000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 xml:space="preserve">Causeway Bay Building near Lee Gardens | Mid 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 near Lee Gardens, bright and airy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$16,000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47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left"/>
            </w:pPr>
            <w:r>
              <w:rPr>
                <w:sz w:val="15"/>
              </w:rPr>
              <w:t>Causeway Bay Building | High Floor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left"/>
            </w:pPr>
            <w:r>
              <w:rPr>
                <w:sz w:val="15"/>
              </w:rPr>
              <w:t>1BR near Sogo, furnished, immediate move-in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$16,500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Sai Wan Ho Building | Low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2BR modern build, near MTR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420ft²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$16,500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49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64 Fort Street | High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2BR Parker's Court, bright and airy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342ft²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$16,800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50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Novum East | Low Floor with Terrace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1BR, 293ft², private outdoor terrace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293ft²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$17,000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51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Sai Wan Ho Building | 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2BR renovated, good view, near MTR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380ft²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4B2D7F"/>
                <w:sz w:val="15"/>
              </w:rPr>
              <w:t>$17,200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</w:tbl>
    <w:p/>
    <w:p>
      <w:r>
        <w:rPr>
          <w:b/>
          <w:color w:val="27AE60"/>
          <w:sz w:val="26"/>
        </w:rPr>
        <w:t>🏠  TIER 2 — HK Island, Below HK$40,000/mo (No Carpark Requirement)</w:t>
      </w:r>
    </w:p>
    <w:p>
      <w:r>
        <w:rPr>
          <w:i/>
          <w:color w:val="666666"/>
          <w:sz w:val="18"/>
        </w:rPr>
        <w:t>All listings from Tier 1 priced at or below HK$40,000 are included here (51 listings). Carpark is a bonus where 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504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584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District</w:t>
            </w:r>
          </w:p>
        </w:tc>
        <w:tc>
          <w:tcPr>
            <w:tcW w:type="dxa" w:w="3600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Address</w:t>
            </w:r>
          </w:p>
        </w:tc>
        <w:tc>
          <w:tcPr>
            <w:tcW w:type="dxa" w:w="4608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792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Beds</w:t>
            </w:r>
          </w:p>
        </w:tc>
        <w:tc>
          <w:tcPr>
            <w:tcW w:type="dxa" w:w="864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Size</w:t>
            </w:r>
          </w:p>
        </w:tc>
        <w:tc>
          <w:tcPr>
            <w:tcW w:type="dxa" w:w="1080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Floor</w:t>
            </w:r>
          </w:p>
        </w:tc>
        <w:tc>
          <w:tcPr>
            <w:tcW w:type="dxa" w:w="1296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Price/mo</w:t>
            </w:r>
          </w:p>
        </w:tc>
        <w:tc>
          <w:tcPr>
            <w:tcW w:type="dxa" w:w="1008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Carpark</w:t>
            </w:r>
          </w:p>
        </w:tc>
        <w:tc>
          <w:tcPr>
            <w:tcW w:type="dxa" w:w="1296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Link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Ko Mong Building | Unit C, Low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Exclusive, 3 min from Sai Wan Ho MTR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$4,000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Shaukeiwan, 5 Kam Wa St | Room A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Shau Kei Wan Studio, Near MTR &amp; Fully Furnished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Studio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$5,200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Shaukeiwan Manson Industrial Bldg | Rm 705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8 mins MTR, elevator, Wifi, 24hr CCTV, no commission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$5,600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Tai On Building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 min walk to Sai Wan Ho MTR, bright &amp; airy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$6,000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Capitol Mansion | 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Private room, independent toilet, special price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$6,280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Tin Hau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North Point Mido Apt | Unit D, High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No commission, luxuriously renovated, move-in ready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$8,500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Tung Fat Building | Unit D3, Low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No commission, long-term lease, Kam Ping St, free WiFi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$9,200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Tin Hau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Tin Hau Apartment | Single Building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Rare Tin Hau rental, managed bldg, fully furnished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$9,900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Chai Wan Kin Yip Bldg | Unit J, Mid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Close to subway, bustling yet quiet, key available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$10,000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Sai Ying Pun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Sai Ying Pun Building | Low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Studio near MTR, compact and clean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Studio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$10,000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Shau Kei Wan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left"/>
            </w:pPr>
            <w:r>
              <w:rPr>
                <w:sz w:val="15"/>
              </w:rPr>
              <w:t>Shau Kei Wan Building | Low Floor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left"/>
            </w:pPr>
            <w:r>
              <w:rPr>
                <w:sz w:val="15"/>
              </w:rPr>
              <w:t>1BR, affordable, near bus terminal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$10,500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Chai Wan Kin Yip Bldg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 mountain view, super bargain, immediate move-in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$10,800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Chai Wan Gold Mine Building | Unit A7, High F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1BR corporate managed, Kam Yuen Building, Chai Wan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$11,000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Chai Wan Moon Wah House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2BR cute apt, School Net 14, near MTR &amp; park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316ft²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$11,000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left"/>
            </w:pPr>
            <w:r>
              <w:rPr>
                <w:sz w:val="15"/>
              </w:rPr>
              <w:t>Causeway Bay Apartment | Single Bldg, Low Flo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left"/>
            </w:pPr>
            <w:r>
              <w:rPr>
                <w:sz w:val="15"/>
              </w:rPr>
              <w:t>Great location, large room, clean renovation, furnished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$11,000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Quarry Bay Apartment | Single Bldg, Low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Spacious, renovated, near Quarry Bay MTR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$11,500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FE6E6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center"/>
            </w:pPr>
            <w:r>
              <w:rPr>
                <w:sz w:val="15"/>
              </w:rPr>
              <w:t>Tin Hau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left"/>
            </w:pPr>
            <w:r>
              <w:rPr>
                <w:sz w:val="15"/>
              </w:rPr>
              <w:t>Tin Hau Building | High Floor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left"/>
            </w:pPr>
            <w:r>
              <w:rPr>
                <w:sz w:val="15"/>
              </w:rPr>
              <w:t>Studio near MTR, compact and furnished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center"/>
            </w:pPr>
            <w:r>
              <w:rPr>
                <w:sz w:val="15"/>
              </w:rPr>
              <w:t>Studio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$11,500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FE6E6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Fok Cheong Building | Unit 17,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Units near major shopping malls, good location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$11,800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Sai Wan Ho Waterfront Building | Mid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1BR near waterfront promenade, city view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250ft²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$12,000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Chai Wan Winner Centre | Low Floor, Block C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HANG FUNG listing, well-managed estate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$12,300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Chai Wan Winner Centre | Mid Floor, Block A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HANG FUNG listing, mid floor unit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$12,500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Causeway Bay Building | High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Studio near MTR, furnished, immediate move-in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Studio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$12,500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Sai Wan Ho Building | Mid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2BR great value, near MTR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$12,900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Quarry Bay Building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HANG FUNG Quarry Bay unit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$13,000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Quarry Bay | Mid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1BR available for rent, Quarry Bay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$13,000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North Point Building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 near electric road, clean and bright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$13,000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Sai Wan Ho Building | Mid to 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Mid-to-high floor, spacious, good natural light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$13,200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Quarry Bay Building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2BR furnished, move-in ready, open garden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480ft²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$13,500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Sai Wan Ho Building | 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Bargain! Exclusive listing, spacious, good view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$13,500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Sheung Wan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163 Hollywood Road | High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2BR Kam Ho Mansion, Hollywood Road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203ft²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$13,500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Fortress Hill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Fortress Hill Building | Low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1BR near MTR, clean unit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$13,500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Sai Ying Pun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Sai Ying Pun Building | Low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 near Western Market, new renovation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$13,800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Sai Wan Ho Building | 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Spacious unit, near MTR, bright and airy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N/A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$14,000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Sheung Wan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Sheung Wan Building | Low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 near Sai Ying Pun MTR, affordable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$14,000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35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Quarry Bay Building | Mid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1BR near Cityplaza, good condition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280ft²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$14,500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0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Wan Chai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Wan Chai Building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2BR renovated, near MTR and amenities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$14,500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Kennedy Town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left"/>
            </w:pPr>
            <w:r>
              <w:rPr>
                <w:sz w:val="15"/>
              </w:rPr>
              <w:t>Kennedy Town Building | Low Floor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left"/>
            </w:pPr>
            <w:r>
              <w:rPr>
                <w:sz w:val="15"/>
              </w:rPr>
              <w:t>1BR near MTR, new renovation, bright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$14,500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38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Tin Hau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Tin Hau Building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 near Temple Street, furnished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$14,800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39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Victoria Harbour II | Low Floor, Tower 5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Studio, 304ft², harbour view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Studio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304ft²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$14,800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Novum East | High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1BR, 216ft², city view, modern build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216ft²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$15,000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41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Wan Chai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left"/>
            </w:pPr>
            <w:r>
              <w:rPr>
                <w:sz w:val="15"/>
              </w:rPr>
              <w:t>Wan Chai Building | Low Floor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left"/>
            </w:pPr>
            <w:r>
              <w:rPr>
                <w:sz w:val="15"/>
              </w:rPr>
              <w:t>1BR near tram, furnished, immediate move-in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$15,000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FE9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Causeway Bay Building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2BR near Times Square, furnished, key available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$15,500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43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Shau Kei Wan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left"/>
            </w:pPr>
            <w:r>
              <w:rPr>
                <w:sz w:val="15"/>
              </w:rPr>
              <w:t>Shau Kei Wan Building | Mid Floor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left"/>
            </w:pPr>
            <w:r>
              <w:rPr>
                <w:sz w:val="15"/>
              </w:rPr>
              <w:t>2BR bright unit, near MTR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$15,800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FF5E6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Quarry Bay King's Road | Mid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2BR bright, near King's Road, furnished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380ft²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$16,000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45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North Point City Garden Area | Mid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2BR near City Garden, quiet and bright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$16,000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 xml:space="preserve">Causeway Bay Building near Lee Gardens | Mid 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 near Lee Gardens, bright and airy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Mid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$16,000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47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Causeway Bay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left"/>
            </w:pPr>
            <w:r>
              <w:rPr>
                <w:sz w:val="15"/>
              </w:rPr>
              <w:t>Causeway Bay Building | High Floor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left"/>
            </w:pPr>
            <w:r>
              <w:rPr>
                <w:sz w:val="15"/>
              </w:rPr>
              <w:t>1BR near Sogo, furnished, immediate move-in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$16,500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FF0E6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Sai Wan Ho Building | Low Floor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2BR modern build, near MTR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420ft²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$16,500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49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North Point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64 Fort Street | High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2BR Parker's Court, bright and airy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342ft²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$16,800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F0E6FF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50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Quarry Bay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Novum East | Low Floor with Terrace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1BR, 293ft², private outdoor terrace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293ft²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5"/>
              </w:rPr>
              <w:t>Low Floor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$17,000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  <w:tr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51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Sai Wan Ho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Sai Wan Ho Building | 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2BR renovated, good view, near MTR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380ft²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sz w:val="15"/>
              </w:rPr>
              <w:t>High Floor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$17,200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center"/>
            </w:pPr>
            <w:r>
              <w:rPr>
                <w:b/>
                <w:color w:val="27AE60"/>
                <w:sz w:val="15"/>
              </w:rPr>
              <w:t>✅</w:t>
            </w:r>
          </w:p>
        </w:tc>
        <w:tc>
          <w:tcPr>
            <w:tcW w:type="dxa" w:w="1020"/>
            <w:shd w:val="clear" w:color="auto" w:fill="E6F5F2"/>
          </w:tcPr>
          <w:p>
            <w:pPr>
              <w:jc w:val="left"/>
            </w:pPr>
            <w:r>
              <w:rPr>
                <w:sz w:val="15"/>
              </w:rPr>
              <w:t>https://www.28hse.com/en/rent/...</w:t>
            </w:r>
          </w:p>
        </w:tc>
      </w:tr>
    </w:tbl>
    <w:p/>
    <w:p>
      <w:pPr>
        <w:jc w:val="center"/>
      </w:pPr>
      <w:r>
        <w:rPr>
          <w:color w:val="AAAAAA"/>
          <w:sz w:val="16"/>
        </w:rPr>
        <w:t>📡 Data sourced from 28Hse.com  ·  HK Island Only  ·  Generated 20 Apr 2026 17:18 HKT  ·  Simpee for SIMPLEX-ITY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