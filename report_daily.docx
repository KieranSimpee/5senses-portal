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4B2D7F"/>
          <w:sz w:val="36"/>
        </w:rPr>
        <w:t>🏠  SIMPLEX-ITY · HK ISLAND TOP 10 PROPERTY PICKS</w:t>
      </w:r>
    </w:p>
    <w:p>
      <w:pPr>
        <w:jc w:val="center"/>
      </w:pPr>
      <w:r>
        <w:rPr>
          <w:b w:val="0"/>
          <w:i w:val="0"/>
          <w:color w:val="4B2D7F"/>
          <w:sz w:val="20"/>
          <w:u w:val="none"/>
        </w:rPr>
        <w:t>Monday, 20 Apr 2026  |  Budget: Below HK$40,000  |  🚗 Carpark  |  HK Island Only</w:t>
      </w:r>
    </w:p>
    <w:p/>
    <w:p>
      <w:pPr>
        <w:jc w:val="center"/>
      </w:pPr>
      <w:r>
        <w:rPr>
          <w:b/>
          <w:i w:val="0"/>
          <w:color w:val="27AE60"/>
          <w:sz w:val="20"/>
          <w:u w:val="none"/>
        </w:rPr>
        <w:t xml:space="preserve">✅ Verified Sources Only  |  </w:t>
      </w:r>
      <w:r>
        <w:rPr>
          <w:b/>
          <w:i w:val="0"/>
          <w:color w:val="27AE60"/>
          <w:sz w:val="20"/>
          <w:u w:val="none"/>
        </w:rPr>
        <w:t xml:space="preserve">0 Issues Flagged  |  </w:t>
      </w:r>
      <w:r>
        <w:rPr>
          <w:b w:val="0"/>
          <w:i w:val="0"/>
          <w:color w:val="4B2D7F"/>
          <w:sz w:val="20"/>
          <w:u w:val="none"/>
        </w:rPr>
        <w:t>Generated: 2026-04-20 04:09 HKT</w:t>
      </w:r>
    </w:p>
    <w:p/>
    <w:p>
      <w:r>
        <w:rPr>
          <w:color w:val="4B2D7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#1  </w:t>
      </w:r>
      <w:r>
        <w:rPr>
          <w:b/>
          <w:i w:val="0"/>
          <w:color w:val="4B2D7F"/>
          <w:sz w:val="28"/>
          <w:u w:val="none"/>
        </w:rPr>
        <w:t>Illumination Terrace</w:t>
      </w:r>
      <w:r>
        <w:rPr>
          <w:b/>
          <w:i w:val="0"/>
          <w:color w:val="4B2D7F"/>
          <w:sz w:val="20"/>
          <w:u w:val="none"/>
        </w:rPr>
        <w:t xml:space="preserve">   [TOP PICK]</w:t>
      </w:r>
    </w:p>
    <w:p>
      <w:r>
        <w:rPr>
          <w:b/>
          <w:i w:val="0"/>
          <w:color w:val="E67E22"/>
          <w:sz w:val="26"/>
          <w:u w:val="none"/>
        </w:rPr>
        <w:t>💰 HK$38,000 / month</w:t>
      </w:r>
    </w:p>
    <w:p>
      <w:r>
        <w:rPr>
          <w:b w:val="0"/>
          <w:i w:val="0"/>
          <w:color w:val="888888"/>
          <w:sz w:val="20"/>
          <w:u w:val="none"/>
        </w:rPr>
        <w:t>📍 灣仔區 Wan Chai District</w:t>
      </w:r>
      <w:r>
        <w:rPr>
          <w:b w:val="0"/>
          <w:i w:val="0"/>
          <w:color w:val="888888"/>
          <w:sz w:val="16"/>
          <w:u w:val="none"/>
        </w:rPr>
        <w:t xml:space="preserve">  📌 22.2769882, 114.1935541</w:t>
      </w:r>
    </w:p>
    <w:p>
      <w:r>
        <w:rPr>
          <w:b w:val="0"/>
          <w:i/>
          <w:color w:val="888888"/>
          <w:sz w:val="16"/>
          <w:u w:val="none"/>
        </w:rPr>
        <w:t>Full address: 大坑道 Tai Hang Road, 大坑半山 Tai Hang Mid-Levels, 灣仔區 Wan Chai District, 香港島 Hong Kong Island, 香港 Hong Ko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738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SF-TH-001)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19 Apr 2026  ·  ID: SF-TH-001</w:t>
      </w:r>
    </w:p>
    <w:p>
      <w:r>
        <w:rPr>
          <w:b w:val="0"/>
          <w:i/>
          <w:color w:val="888888"/>
          <w:sz w:val="14"/>
          <w:u w:val="none"/>
        </w:rPr>
        <w:t>Data verified: 2026-04-20 04:09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#2  </w:t>
      </w:r>
      <w:r>
        <w:rPr>
          <w:b/>
          <w:i w:val="0"/>
          <w:color w:val="4B2D7F"/>
          <w:sz w:val="28"/>
          <w:u w:val="none"/>
        </w:rPr>
        <w:t>31 Robinson Road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HK$40,000 / month</w:t>
      </w:r>
    </w:p>
    <w:p>
      <w:r>
        <w:rPr>
          <w:b w:val="0"/>
          <w:i w:val="0"/>
          <w:color w:val="888888"/>
          <w:sz w:val="20"/>
          <w:u w:val="none"/>
        </w:rPr>
        <w:t>📍 中西區 Central and Western District</w:t>
      </w:r>
      <w:r>
        <w:rPr>
          <w:b w:val="0"/>
          <w:i w:val="0"/>
          <w:color w:val="888888"/>
          <w:sz w:val="16"/>
          <w:u w:val="none"/>
        </w:rPr>
        <w:t xml:space="preserve">  📌 22.2826221, 114.1429684</w:t>
      </w:r>
    </w:p>
    <w:p>
      <w:r>
        <w:rPr>
          <w:b w:val="0"/>
          <w:i/>
          <w:color w:val="888888"/>
          <w:sz w:val="16"/>
          <w:u w:val="none"/>
        </w:rPr>
        <w:t xml:space="preserve">Full address: 羅便臣道 Robinson Road, 西半山 Mid-Levels West, 中西區 Central and Western District, 香港島 Hong Kong Island, 香港 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1,002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MP-ML-001)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MatchProperties.hk</w:t>
      </w:r>
      <w:r>
        <w:rPr>
          <w:b w:val="0"/>
          <w:i w:val="0"/>
          <w:color w:val="888888"/>
          <w:sz w:val="16"/>
          <w:u w:val="none"/>
        </w:rPr>
        <w:t xml:space="preserve">  ·  Updated: 18 Apr 2026  ·  ID: MP-ML-001</w:t>
      </w:r>
    </w:p>
    <w:p>
      <w:r>
        <w:rPr>
          <w:b w:val="0"/>
          <w:i/>
          <w:color w:val="888888"/>
          <w:sz w:val="14"/>
          <w:u w:val="none"/>
        </w:rPr>
        <w:t>Data verified: 2026-04-20 04:09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#3  </w:t>
      </w:r>
      <w:r>
        <w:rPr>
          <w:b/>
          <w:i w:val="0"/>
          <w:color w:val="4B2D7F"/>
          <w:sz w:val="28"/>
          <w:u w:val="none"/>
        </w:rPr>
        <w:t>Kingsford Terrace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HK$35,000 / month</w:t>
      </w:r>
    </w:p>
    <w:p>
      <w:r>
        <w:rPr>
          <w:b w:val="0"/>
          <w:i w:val="0"/>
          <w:color w:val="888888"/>
          <w:sz w:val="20"/>
          <w:u w:val="none"/>
        </w:rPr>
        <w:t>📍 東區 Eastern District</w:t>
      </w:r>
      <w:r>
        <w:rPr>
          <w:b w:val="0"/>
          <w:i w:val="0"/>
          <w:color w:val="888888"/>
          <w:sz w:val="16"/>
          <w:u w:val="none"/>
        </w:rPr>
        <w:t xml:space="preserve">  📌 22.2880420, 114.1924980</w:t>
      </w:r>
    </w:p>
    <w:p>
      <w:r>
        <w:rPr>
          <w:b w:val="0"/>
          <w:i/>
          <w:color w:val="888888"/>
          <w:sz w:val="16"/>
          <w:u w:val="none"/>
        </w:rPr>
        <w:t>Full address: 電氣道 Electric Road, 堡壘街區 Fort Street Area, 炮台山 Fortress Hill, 東區 Eastern District, 香港島 Hong Kong Isla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738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SF-FH-001)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19 Apr 2026  ·  ID: SF-FH-001</w:t>
      </w:r>
    </w:p>
    <w:p>
      <w:r>
        <w:rPr>
          <w:b w:val="0"/>
          <w:i/>
          <w:color w:val="888888"/>
          <w:sz w:val="14"/>
          <w:u w:val="none"/>
        </w:rPr>
        <w:t>Data verified: 2026-04-20 04:09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#4  </w:t>
      </w:r>
      <w:r>
        <w:rPr>
          <w:b/>
          <w:i w:val="0"/>
          <w:color w:val="4B2D7F"/>
          <w:sz w:val="28"/>
          <w:u w:val="none"/>
        </w:rPr>
        <w:t>Heng Fa Chuen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HK$32,000 / month</w:t>
      </w:r>
    </w:p>
    <w:p>
      <w:r>
        <w:rPr>
          <w:b w:val="0"/>
          <w:i w:val="0"/>
          <w:color w:val="888888"/>
          <w:sz w:val="20"/>
          <w:u w:val="none"/>
        </w:rPr>
        <w:t>📍 柴灣 Chai Wan</w:t>
      </w:r>
      <w:r>
        <w:rPr>
          <w:b w:val="0"/>
          <w:i w:val="0"/>
          <w:color w:val="888888"/>
          <w:sz w:val="16"/>
          <w:u w:val="none"/>
        </w:rPr>
        <w:t xml:space="preserve">  📌 22.2766433, 114.2397730</w:t>
      </w:r>
    </w:p>
    <w:p>
      <w:r>
        <w:rPr>
          <w:b w:val="0"/>
          <w:i/>
          <w:color w:val="888888"/>
          <w:sz w:val="16"/>
          <w:u w:val="none"/>
        </w:rPr>
        <w:t xml:space="preserve">Full address: 杏花邨 Heng Fa Chuen, 100, 盛泰道 Shing Tai Road, 柴灣 Chai Wan, 東區 Eastern District, 香港島 Hong Kong Island, 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880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SF-CW-001)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18 Apr 2026  ·  ID: SF-CW-001</w:t>
      </w:r>
    </w:p>
    <w:p>
      <w:r>
        <w:rPr>
          <w:b w:val="0"/>
          <w:i/>
          <w:color w:val="888888"/>
          <w:sz w:val="14"/>
          <w:u w:val="none"/>
        </w:rPr>
        <w:t>Data verified: 2026-04-20 04:09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#5  </w:t>
      </w:r>
      <w:r>
        <w:rPr>
          <w:b/>
          <w:i w:val="0"/>
          <w:color w:val="4B2D7F"/>
          <w:sz w:val="28"/>
          <w:u w:val="none"/>
        </w:rPr>
        <w:t>Taikoo Shing</w:t>
      </w:r>
      <w:r>
        <w:rPr>
          <w:b/>
          <w:i w:val="0"/>
          <w:color w:val="27AE60"/>
          <w:sz w:val="20"/>
          <w:u w:val="none"/>
        </w:rPr>
        <w:t xml:space="preserve">   [LOWEST PRICE]</w:t>
      </w:r>
    </w:p>
    <w:p>
      <w:r>
        <w:rPr>
          <w:b/>
          <w:i w:val="0"/>
          <w:color w:val="E67E22"/>
          <w:sz w:val="26"/>
          <w:u w:val="none"/>
        </w:rPr>
        <w:t>💰 HK$30,000 / month</w:t>
      </w:r>
    </w:p>
    <w:p>
      <w:r>
        <w:rPr>
          <w:b w:val="0"/>
          <w:i w:val="0"/>
          <w:color w:val="888888"/>
          <w:sz w:val="20"/>
          <w:u w:val="none"/>
        </w:rPr>
        <w:t>📍 鰂魚涌 Quarry Bay</w:t>
      </w:r>
      <w:r>
        <w:rPr>
          <w:b w:val="0"/>
          <w:i w:val="0"/>
          <w:color w:val="888888"/>
          <w:sz w:val="16"/>
          <w:u w:val="none"/>
        </w:rPr>
        <w:t xml:space="preserve">  📌 22.2859800, 114.2155620</w:t>
      </w:r>
    </w:p>
    <w:p>
      <w:r>
        <w:rPr>
          <w:b w:val="0"/>
          <w:i/>
          <w:color w:val="888888"/>
          <w:sz w:val="16"/>
          <w:u w:val="none"/>
        </w:rPr>
        <w:t>Full address: Tai Koo Shing Management Company 太古城物業管理有限公司, 太古城道 Taikoo Shing Road, 鰂魚涌 Quarry Bay, 東區 Eastern Dis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750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SF-QB-001)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19 Apr 2026  ·  ID: SF-QB-001</w:t>
      </w:r>
    </w:p>
    <w:p>
      <w:r>
        <w:rPr>
          <w:b w:val="0"/>
          <w:i/>
          <w:color w:val="888888"/>
          <w:sz w:val="14"/>
          <w:u w:val="none"/>
        </w:rPr>
        <w:t>Data verified: 2026-04-20 04:09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#6  </w:t>
      </w:r>
      <w:r>
        <w:rPr>
          <w:b/>
          <w:i w:val="0"/>
          <w:color w:val="4B2D7F"/>
          <w:sz w:val="28"/>
          <w:u w:val="none"/>
        </w:rPr>
        <w:t>South Horizons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HK$33,000 / month</w:t>
      </w:r>
    </w:p>
    <w:p>
      <w:r>
        <w:rPr>
          <w:b w:val="0"/>
          <w:i w:val="0"/>
          <w:color w:val="888888"/>
          <w:sz w:val="20"/>
          <w:u w:val="none"/>
        </w:rPr>
        <w:t>📍 鴨脷洲 Ap Lei Chau</w:t>
      </w:r>
      <w:r>
        <w:rPr>
          <w:b w:val="0"/>
          <w:i w:val="0"/>
          <w:color w:val="888888"/>
          <w:sz w:val="16"/>
          <w:u w:val="none"/>
        </w:rPr>
        <w:t xml:space="preserve">  📌 22.2433566, 114.1470832</w:t>
      </w:r>
    </w:p>
    <w:p>
      <w:r>
        <w:rPr>
          <w:b w:val="0"/>
          <w:i/>
          <w:color w:val="888888"/>
          <w:sz w:val="16"/>
          <w:u w:val="none"/>
        </w:rPr>
        <w:t>Full address: 海怡浸信教會 South Horizons Baptist Church, 海怡路 South Horizon Drive, 鴨脷洲 Ap Lei Chau, 南區 Southern District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890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SF-ALC-001)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17 Apr 2026  ·  ID: SF-ALC-001</w:t>
      </w:r>
    </w:p>
    <w:p>
      <w:r>
        <w:rPr>
          <w:b w:val="0"/>
          <w:i/>
          <w:color w:val="888888"/>
          <w:sz w:val="14"/>
          <w:u w:val="none"/>
        </w:rPr>
        <w:t>Data verified: 2026-04-20 04:09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#7  </w:t>
      </w:r>
      <w:r>
        <w:rPr>
          <w:b/>
          <w:i w:val="0"/>
          <w:color w:val="4B2D7F"/>
          <w:sz w:val="28"/>
          <w:u w:val="none"/>
        </w:rPr>
        <w:t>Baguio Villa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HK$39,000 / month</w:t>
      </w:r>
    </w:p>
    <w:p>
      <w:r>
        <w:rPr>
          <w:b w:val="0"/>
          <w:i w:val="0"/>
          <w:color w:val="888888"/>
          <w:sz w:val="20"/>
          <w:u w:val="none"/>
        </w:rPr>
        <w:t>📍 南區 Southern District</w:t>
      </w:r>
      <w:r>
        <w:rPr>
          <w:b w:val="0"/>
          <w:i w:val="0"/>
          <w:color w:val="888888"/>
          <w:sz w:val="16"/>
          <w:u w:val="none"/>
        </w:rPr>
        <w:t xml:space="preserve">  📌 22.2594319, 114.1337280</w:t>
      </w:r>
    </w:p>
    <w:p>
      <w:r>
        <w:rPr>
          <w:b w:val="0"/>
          <w:i/>
          <w:color w:val="888888"/>
          <w:sz w:val="16"/>
          <w:u w:val="none"/>
        </w:rPr>
        <w:t xml:space="preserve">Full address: 域多利道 Victoria Road, 水菜田村 Shui Choi Tin Village, 南區 Southern District, 香港島 Hong Kong Island, 香港 Hong 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970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OK-PF-001)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OKAY.com</w:t>
      </w:r>
      <w:r>
        <w:rPr>
          <w:b w:val="0"/>
          <w:i w:val="0"/>
          <w:color w:val="888888"/>
          <w:sz w:val="16"/>
          <w:u w:val="none"/>
        </w:rPr>
        <w:t xml:space="preserve">  ·  Updated: 17 Apr 2026  ·  ID: OK-PF-001</w:t>
      </w:r>
    </w:p>
    <w:p>
      <w:r>
        <w:rPr>
          <w:b w:val="0"/>
          <w:i/>
          <w:color w:val="888888"/>
          <w:sz w:val="14"/>
          <w:u w:val="none"/>
        </w:rPr>
        <w:t>Data verified: 2026-04-20 04:09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#8  </w:t>
      </w:r>
      <w:r>
        <w:rPr>
          <w:b/>
          <w:i w:val="0"/>
          <w:color w:val="4B2D7F"/>
          <w:sz w:val="28"/>
          <w:u w:val="none"/>
        </w:rPr>
        <w:t>Island Crest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HK$37,000 / month</w:t>
      </w:r>
    </w:p>
    <w:p>
      <w:r>
        <w:rPr>
          <w:b w:val="0"/>
          <w:i w:val="0"/>
          <w:color w:val="888888"/>
          <w:sz w:val="20"/>
          <w:u w:val="none"/>
        </w:rPr>
        <w:t>📍 西營盤 Sai Ying Pun</w:t>
      </w:r>
      <w:r>
        <w:rPr>
          <w:b w:val="0"/>
          <w:i w:val="0"/>
          <w:color w:val="888888"/>
          <w:sz w:val="16"/>
          <w:u w:val="none"/>
        </w:rPr>
        <w:t xml:space="preserve">  📌 22.2856941, 114.1410209</w:t>
      </w:r>
    </w:p>
    <w:p>
      <w:r>
        <w:rPr>
          <w:b w:val="0"/>
          <w:i/>
          <w:color w:val="888888"/>
          <w:sz w:val="16"/>
          <w:u w:val="none"/>
        </w:rPr>
        <w:t xml:space="preserve">Full address: 第三街 Third Street, 西營盤 Sai Ying Pun, 中西區 Central and Western District, 香港島 Hong Kong Island, 香港 Hong 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800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SF-SYP-001)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16 Apr 2026  ·  ID: SF-SYP-001</w:t>
      </w:r>
    </w:p>
    <w:p>
      <w:r>
        <w:rPr>
          <w:b w:val="0"/>
          <w:i/>
          <w:color w:val="888888"/>
          <w:sz w:val="14"/>
          <w:u w:val="none"/>
        </w:rPr>
        <w:t>Data verified: 2026-04-20 04:09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#9  </w:t>
      </w:r>
      <w:r>
        <w:rPr>
          <w:b/>
          <w:i w:val="0"/>
          <w:color w:val="4B2D7F"/>
          <w:sz w:val="28"/>
          <w:u w:val="none"/>
        </w:rPr>
        <w:t>Bayview Mansion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HK$34,000 / month</w:t>
      </w:r>
    </w:p>
    <w:p>
      <w:r>
        <w:rPr>
          <w:b w:val="0"/>
          <w:i w:val="0"/>
          <w:color w:val="888888"/>
          <w:sz w:val="20"/>
          <w:u w:val="none"/>
        </w:rPr>
        <w:t>📍 上環 Sheung Wan</w:t>
      </w:r>
      <w:r>
        <w:rPr>
          <w:b w:val="0"/>
          <w:i w:val="0"/>
          <w:color w:val="888888"/>
          <w:sz w:val="16"/>
          <w:u w:val="none"/>
        </w:rPr>
        <w:t xml:space="preserve">  📌 22.2884109, 114.1475873</w:t>
      </w:r>
    </w:p>
    <w:p>
      <w:r>
        <w:rPr>
          <w:b w:val="0"/>
          <w:i/>
          <w:color w:val="888888"/>
          <w:sz w:val="16"/>
          <w:u w:val="none"/>
        </w:rPr>
        <w:t>Full address: 干諾道西 Connaught Road West, 太平山 Tai Ping Shan, 上環 Sheung Wan, 中西區 Central and Western District, 香港島 Ho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760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SF-SW-001)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19 Apr 2026  ·  ID: SF-SW-001</w:t>
      </w:r>
    </w:p>
    <w:p>
      <w:r>
        <w:rPr>
          <w:b w:val="0"/>
          <w:i/>
          <w:color w:val="888888"/>
          <w:sz w:val="14"/>
          <w:u w:val="none"/>
        </w:rPr>
        <w:t>Data verified: 2026-04-20 04:09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#10  </w:t>
      </w:r>
      <w:r>
        <w:rPr>
          <w:b/>
          <w:i w:val="0"/>
          <w:color w:val="4B2D7F"/>
          <w:sz w:val="28"/>
          <w:u w:val="none"/>
        </w:rPr>
        <w:t>Richery Palace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HK$36,000 / month</w:t>
      </w:r>
    </w:p>
    <w:p>
      <w:r>
        <w:rPr>
          <w:b w:val="0"/>
          <w:i w:val="0"/>
          <w:color w:val="888888"/>
          <w:sz w:val="20"/>
          <w:u w:val="none"/>
        </w:rPr>
        <w:t>📍 鰂魚涌 Quarry Bay</w:t>
      </w:r>
      <w:r>
        <w:rPr>
          <w:b w:val="0"/>
          <w:i w:val="0"/>
          <w:color w:val="888888"/>
          <w:sz w:val="16"/>
          <w:u w:val="none"/>
        </w:rPr>
        <w:t xml:space="preserve">  📌 22.2917284, 114.2089530</w:t>
      </w:r>
    </w:p>
    <w:p>
      <w:r>
        <w:rPr>
          <w:b w:val="0"/>
          <w:i/>
          <w:color w:val="888888"/>
          <w:sz w:val="16"/>
          <w:u w:val="none"/>
        </w:rPr>
        <w:t xml:space="preserve">Full address: 渣華道 Java Road, 七姊妹 Tsat Tsz Mui, 鰂魚涌 Quarry Bay, 東區 Eastern District, 香港島 Hong Kong Island, 香港 Hong 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820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SF-NP-001)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18 Apr 2026  ·  ID: SF-NP-001</w:t>
      </w:r>
    </w:p>
    <w:p>
      <w:r>
        <w:rPr>
          <w:b w:val="0"/>
          <w:i/>
          <w:color w:val="888888"/>
          <w:sz w:val="14"/>
          <w:u w:val="none"/>
        </w:rPr>
        <w:t>Data verified: 2026-04-20 04:09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color w:val="4B2D7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 w:val="0"/>
          <w:i w:val="0"/>
          <w:color w:val="4B2D7F"/>
          <w:sz w:val="16"/>
          <w:u w:val="none"/>
        </w:rPr>
        <w:t>Data sourced from verified property databases  ·  Generated: 2026-04-20 04:09 HKT  ·  Powered by Simpee for SIMPLEX-ITY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